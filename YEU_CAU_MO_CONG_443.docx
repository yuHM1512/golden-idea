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00E2" w:rsidRDefault="00FC1FA2">
      <w:pPr>
        <w:jc w:val="center"/>
      </w:pPr>
      <w:r>
        <w:rPr>
          <w:b/>
        </w:rPr>
        <w:t xml:space="preserve">CÔNG TY </w:t>
      </w:r>
      <w:r w:rsidR="00F90EAE">
        <w:rPr>
          <w:b/>
        </w:rPr>
        <w:t>CỔ PHẦN DỆT MAY 29/3</w:t>
      </w:r>
    </w:p>
    <w:p w:rsidR="001400E2" w:rsidRDefault="00FC1FA2">
      <w:pPr>
        <w:jc w:val="center"/>
      </w:pPr>
      <w:r>
        <w:rPr>
          <w:i/>
          <w:sz w:val="24"/>
        </w:rPr>
        <w:t>Nhóm Phát Tri</w:t>
      </w:r>
      <w:r>
        <w:rPr>
          <w:i/>
          <w:sz w:val="24"/>
        </w:rPr>
        <w:t>ể</w:t>
      </w:r>
      <w:r>
        <w:rPr>
          <w:i/>
          <w:sz w:val="24"/>
        </w:rPr>
        <w:t xml:space="preserve">n </w:t>
      </w:r>
      <w:r>
        <w:rPr>
          <w:i/>
          <w:sz w:val="24"/>
        </w:rPr>
        <w:t>Ứ</w:t>
      </w:r>
      <w:r>
        <w:rPr>
          <w:i/>
          <w:sz w:val="24"/>
        </w:rPr>
        <w:t>ng D</w:t>
      </w:r>
      <w:r>
        <w:rPr>
          <w:i/>
          <w:sz w:val="24"/>
        </w:rPr>
        <w:t>ụ</w:t>
      </w:r>
      <w:r>
        <w:rPr>
          <w:i/>
          <w:sz w:val="24"/>
        </w:rPr>
        <w:t>ng M29</w:t>
      </w:r>
    </w:p>
    <w:p w:rsidR="001400E2" w:rsidRDefault="001400E2"/>
    <w:p w:rsidR="001400E2" w:rsidRDefault="00FC1FA2">
      <w:pPr>
        <w:jc w:val="center"/>
      </w:pPr>
      <w:r>
        <w:rPr>
          <w:color w:val="004E7F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 w:rsidR="001400E2" w:rsidRDefault="001400E2"/>
    <w:p w:rsidR="001400E2" w:rsidRDefault="00FC1FA2">
      <w:pPr>
        <w:spacing w:after="80"/>
        <w:jc w:val="center"/>
      </w:pPr>
      <w:r>
        <w:rPr>
          <w:b/>
          <w:color w:val="00467F"/>
          <w:sz w:val="32"/>
        </w:rPr>
        <w:t>YÊU C</w:t>
      </w:r>
      <w:r>
        <w:rPr>
          <w:b/>
          <w:color w:val="00467F"/>
          <w:sz w:val="32"/>
        </w:rPr>
        <w:t>Ầ</w:t>
      </w:r>
      <w:r>
        <w:rPr>
          <w:b/>
          <w:color w:val="00467F"/>
          <w:sz w:val="32"/>
        </w:rPr>
        <w:t>U M</w:t>
      </w:r>
      <w:r>
        <w:rPr>
          <w:b/>
          <w:color w:val="00467F"/>
          <w:sz w:val="32"/>
        </w:rPr>
        <w:t>Ở</w:t>
      </w:r>
      <w:r>
        <w:rPr>
          <w:b/>
          <w:color w:val="00467F"/>
          <w:sz w:val="32"/>
        </w:rPr>
        <w:t xml:space="preserve"> C</w:t>
      </w:r>
      <w:r>
        <w:rPr>
          <w:b/>
          <w:color w:val="00467F"/>
          <w:sz w:val="32"/>
        </w:rPr>
        <w:t>Ổ</w:t>
      </w:r>
      <w:r>
        <w:rPr>
          <w:b/>
          <w:color w:val="00467F"/>
          <w:sz w:val="32"/>
        </w:rPr>
        <w:t>NG VÀ CHUY</w:t>
      </w:r>
      <w:r>
        <w:rPr>
          <w:b/>
          <w:color w:val="00467F"/>
          <w:sz w:val="32"/>
        </w:rPr>
        <w:t>Ể</w:t>
      </w:r>
      <w:r>
        <w:rPr>
          <w:b/>
          <w:color w:val="00467F"/>
          <w:sz w:val="32"/>
        </w:rPr>
        <w:t>N HƯ</w:t>
      </w:r>
      <w:r>
        <w:rPr>
          <w:b/>
          <w:color w:val="00467F"/>
          <w:sz w:val="32"/>
        </w:rPr>
        <w:t>Ớ</w:t>
      </w:r>
      <w:r>
        <w:rPr>
          <w:b/>
          <w:color w:val="00467F"/>
          <w:sz w:val="32"/>
        </w:rPr>
        <w:t>NG PORT 443</w:t>
      </w:r>
    </w:p>
    <w:p w:rsidR="001400E2" w:rsidRDefault="00FC1FA2">
      <w:pPr>
        <w:jc w:val="center"/>
      </w:pPr>
      <w:r>
        <w:rPr>
          <w:i/>
        </w:rPr>
        <w:t>G</w:t>
      </w:r>
      <w:r>
        <w:rPr>
          <w:i/>
        </w:rPr>
        <w:t>ử</w:t>
      </w:r>
      <w:r>
        <w:rPr>
          <w:i/>
        </w:rPr>
        <w:t>i: B</w:t>
      </w:r>
      <w:r>
        <w:rPr>
          <w:i/>
        </w:rPr>
        <w:t>ộ</w:t>
      </w:r>
      <w:r>
        <w:rPr>
          <w:i/>
        </w:rPr>
        <w:t xml:space="preserve"> ph</w:t>
      </w:r>
      <w:r>
        <w:rPr>
          <w:i/>
        </w:rPr>
        <w:t>ậ</w:t>
      </w:r>
      <w:r>
        <w:rPr>
          <w:i/>
        </w:rPr>
        <w:t>n</w:t>
      </w:r>
      <w:r w:rsidR="00F90EAE">
        <w:rPr>
          <w:i/>
        </w:rPr>
        <w:t xml:space="preserve"> IT -</w:t>
      </w:r>
      <w:r>
        <w:rPr>
          <w:i/>
        </w:rPr>
        <w:t xml:space="preserve"> Qu</w:t>
      </w:r>
      <w:r>
        <w:rPr>
          <w:i/>
        </w:rPr>
        <w:t>ả</w:t>
      </w:r>
      <w:r>
        <w:rPr>
          <w:i/>
        </w:rPr>
        <w:t>n lý An ninh M</w:t>
      </w:r>
      <w:r>
        <w:rPr>
          <w:i/>
        </w:rPr>
        <w:t>ạ</w:t>
      </w:r>
      <w:r>
        <w:rPr>
          <w:i/>
        </w:rPr>
        <w:t>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1400E2">
        <w:trPr>
          <w:jc w:val="center"/>
        </w:trPr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r>
              <w:rPr>
                <w:b/>
                <w:sz w:val="24"/>
              </w:rPr>
              <w:t>Ngày: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r>
              <w:rPr>
                <w:sz w:val="24"/>
              </w:rPr>
              <w:t>02/05/2026</w:t>
            </w:r>
          </w:p>
        </w:tc>
      </w:tr>
      <w:tr w:rsidR="001400E2">
        <w:trPr>
          <w:jc w:val="center"/>
        </w:trPr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400E2" w:rsidRDefault="00FC1FA2">
            <w:r>
              <w:rPr>
                <w:b/>
                <w:sz w:val="24"/>
              </w:rPr>
              <w:t>Ngư</w:t>
            </w:r>
            <w:r>
              <w:rPr>
                <w:b/>
                <w:sz w:val="24"/>
              </w:rPr>
              <w:t>ờ</w:t>
            </w:r>
            <w:r>
              <w:rPr>
                <w:b/>
                <w:sz w:val="24"/>
              </w:rPr>
              <w:t>i đ</w:t>
            </w:r>
            <w:r>
              <w:rPr>
                <w:b/>
                <w:sz w:val="24"/>
              </w:rPr>
              <w:t>ề</w:t>
            </w:r>
            <w:r>
              <w:rPr>
                <w:b/>
                <w:sz w:val="24"/>
              </w:rPr>
              <w:t xml:space="preserve"> xu</w:t>
            </w:r>
            <w:r>
              <w:rPr>
                <w:b/>
                <w:sz w:val="24"/>
              </w:rPr>
              <w:t>ấ</w:t>
            </w:r>
            <w:r>
              <w:rPr>
                <w:b/>
                <w:sz w:val="24"/>
              </w:rPr>
              <w:t>t: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 w:rsidR="001400E2" w:rsidRDefault="00FC1FA2">
            <w:r>
              <w:rPr>
                <w:sz w:val="24"/>
              </w:rPr>
              <w:t>Nhóm phát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n 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d</w:t>
            </w:r>
            <w:r>
              <w:rPr>
                <w:sz w:val="24"/>
              </w:rPr>
              <w:t>ụ</w:t>
            </w:r>
            <w:r>
              <w:rPr>
                <w:sz w:val="24"/>
              </w:rPr>
              <w:t xml:space="preserve">ng </w:t>
            </w:r>
            <w:r>
              <w:rPr>
                <w:sz w:val="24"/>
              </w:rPr>
              <w:t>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M29</w:t>
            </w:r>
          </w:p>
        </w:tc>
      </w:tr>
      <w:tr w:rsidR="001400E2">
        <w:trPr>
          <w:jc w:val="center"/>
        </w:trPr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r>
              <w:rPr>
                <w:b/>
                <w:sz w:val="24"/>
              </w:rPr>
              <w:t>Ứ</w:t>
            </w:r>
            <w:r>
              <w:rPr>
                <w:b/>
                <w:sz w:val="24"/>
              </w:rPr>
              <w:t>ng d</w:t>
            </w:r>
            <w:r>
              <w:rPr>
                <w:b/>
                <w:sz w:val="24"/>
              </w:rPr>
              <w:t>ụ</w:t>
            </w:r>
            <w:r>
              <w:rPr>
                <w:b/>
                <w:sz w:val="24"/>
              </w:rPr>
              <w:t>ng: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r>
              <w:rPr>
                <w:sz w:val="24"/>
              </w:rPr>
              <w:t>Golden Idea Web App (ytv.hachibavn.com)</w:t>
            </w:r>
          </w:p>
        </w:tc>
      </w:tr>
    </w:tbl>
    <w:p w:rsidR="001400E2" w:rsidRDefault="001400E2"/>
    <w:p w:rsidR="001400E2" w:rsidRDefault="00FC1FA2" w:rsidP="00F90EAE">
      <w:pPr>
        <w:spacing w:before="240" w:after="120"/>
      </w:pPr>
      <w:r>
        <w:rPr>
          <w:b/>
          <w:color w:val="00467F"/>
          <w:sz w:val="28"/>
        </w:rPr>
        <w:t>1. B</w:t>
      </w:r>
      <w:r>
        <w:rPr>
          <w:b/>
          <w:color w:val="00467F"/>
          <w:sz w:val="28"/>
        </w:rPr>
        <w:t>Ố</w:t>
      </w:r>
      <w:r>
        <w:rPr>
          <w:b/>
          <w:color w:val="00467F"/>
          <w:sz w:val="28"/>
        </w:rPr>
        <w:t>I C</w:t>
      </w:r>
      <w:r>
        <w:rPr>
          <w:b/>
          <w:color w:val="00467F"/>
          <w:sz w:val="28"/>
        </w:rPr>
        <w:t>Ả</w:t>
      </w:r>
      <w:r>
        <w:rPr>
          <w:b/>
          <w:color w:val="00467F"/>
          <w:sz w:val="28"/>
        </w:rPr>
        <w:t>NH</w:t>
      </w:r>
    </w:p>
    <w:p w:rsidR="001400E2" w:rsidRDefault="00FC1FA2">
      <w:pPr>
        <w:spacing w:after="120"/>
        <w:jc w:val="both"/>
      </w:pPr>
      <w:r>
        <w:t>Công ty đang v</w:t>
      </w:r>
      <w:r>
        <w:t>ậ</w:t>
      </w:r>
      <w:r>
        <w:t>n hành h</w:t>
      </w:r>
      <w:r>
        <w:t>ệ</w:t>
      </w:r>
      <w:r>
        <w:t xml:space="preserve"> th</w:t>
      </w:r>
      <w:r>
        <w:t>ố</w:t>
      </w:r>
      <w:r>
        <w:t>ng n</w:t>
      </w:r>
      <w:r>
        <w:t>ộ</w:t>
      </w:r>
      <w:r>
        <w:t>i b</w:t>
      </w:r>
      <w:r>
        <w:t>ộ</w:t>
      </w:r>
      <w:r>
        <w:t xml:space="preserve"> </w:t>
      </w:r>
      <w:r>
        <w:rPr>
          <w:b/>
        </w:rPr>
        <w:t>Golden Idea</w:t>
      </w:r>
      <w:r>
        <w:t xml:space="preserve"> — </w:t>
      </w:r>
      <w:r>
        <w:t>ứ</w:t>
      </w:r>
      <w:r>
        <w:t>ng d</w:t>
      </w:r>
      <w:r>
        <w:t>ụ</w:t>
      </w:r>
      <w:r>
        <w:t>ng web dùng đ</w:t>
      </w:r>
      <w:r>
        <w:t>ể</w:t>
      </w:r>
      <w:r>
        <w:t xml:space="preserve"> ti</w:t>
      </w:r>
      <w:r>
        <w:t>ế</w:t>
      </w:r>
      <w:r>
        <w:t>p nh</w:t>
      </w:r>
      <w:r>
        <w:t>ậ</w:t>
      </w:r>
      <w:r>
        <w:t>n, qu</w:t>
      </w:r>
      <w:r>
        <w:t>ả</w:t>
      </w:r>
      <w:r>
        <w:t>n lý và xét duy</w:t>
      </w:r>
      <w:r>
        <w:t>ệ</w:t>
      </w:r>
      <w:r>
        <w:t>t các sáng ki</w:t>
      </w:r>
      <w:r>
        <w:t>ế</w:t>
      </w:r>
      <w:r>
        <w:t>n c</w:t>
      </w:r>
      <w:r>
        <w:t>ả</w:t>
      </w:r>
      <w:r>
        <w:t>i ti</w:t>
      </w:r>
      <w:r>
        <w:t>ế</w:t>
      </w:r>
      <w:r>
        <w:t>n t</w:t>
      </w:r>
      <w:r>
        <w:t>ừ</w:t>
      </w:r>
      <w:r>
        <w:t xml:space="preserve"> nhân viên. </w:t>
      </w:r>
      <w:r>
        <w:t>Ứ</w:t>
      </w:r>
      <w:r>
        <w:t>ng d</w:t>
      </w:r>
      <w:r>
        <w:t>ụ</w:t>
      </w:r>
      <w:r>
        <w:t>ng hi</w:t>
      </w:r>
      <w:r>
        <w:t>ệ</w:t>
      </w:r>
      <w:r>
        <w:t>n đư</w:t>
      </w:r>
      <w:r>
        <w:t>ợ</w:t>
      </w:r>
      <w:r>
        <w:t>c tri</w:t>
      </w:r>
      <w:r>
        <w:t>ể</w:t>
      </w:r>
      <w:r>
        <w:t>n khai t</w:t>
      </w:r>
      <w:r>
        <w:t>ạ</w:t>
      </w:r>
      <w:r>
        <w:t>i máy ch</w:t>
      </w:r>
      <w:r>
        <w:t>ủ</w:t>
      </w:r>
      <w:r>
        <w:t xml:space="preserve"> n</w:t>
      </w:r>
      <w:r>
        <w:t>ộ</w:t>
      </w:r>
      <w:r>
        <w:t>i b</w:t>
      </w:r>
      <w:r>
        <w:t>ộ</w:t>
      </w:r>
      <w:r>
        <w:t xml:space="preserve"> IP </w:t>
      </w:r>
      <w:r>
        <w:rPr>
          <w:b/>
        </w:rPr>
        <w:t>172.16.1.144</w:t>
      </w:r>
      <w:r>
        <w:t>, ph</w:t>
      </w:r>
      <w:r>
        <w:t>ụ</w:t>
      </w:r>
      <w:r>
        <w:t>c v</w:t>
      </w:r>
      <w:r>
        <w:t>ụ</w:t>
      </w:r>
      <w:r>
        <w:t xml:space="preserve"> ngư</w:t>
      </w:r>
      <w:r>
        <w:t>ờ</w:t>
      </w:r>
      <w:r>
        <w:t>i dùng qua tên mi</w:t>
      </w:r>
      <w:r>
        <w:t>ề</w:t>
      </w:r>
      <w:r>
        <w:t xml:space="preserve">n </w:t>
      </w:r>
      <w:r>
        <w:rPr>
          <w:b/>
        </w:rPr>
        <w:t>ytv.hachibavn.com</w:t>
      </w:r>
      <w:r>
        <w:t xml:space="preserve"> (đi qua Cloudflare proxy).</w:t>
      </w:r>
    </w:p>
    <w:p w:rsidR="001400E2" w:rsidRDefault="00FC1FA2">
      <w:pPr>
        <w:spacing w:after="120"/>
        <w:jc w:val="both"/>
      </w:pPr>
      <w:r>
        <w:t>M</w:t>
      </w:r>
      <w:r>
        <w:t>ộ</w:t>
      </w:r>
      <w:r>
        <w:t>t tính năng quan t</w:t>
      </w:r>
      <w:r>
        <w:t>r</w:t>
      </w:r>
      <w:r>
        <w:t>ọ</w:t>
      </w:r>
      <w:r>
        <w:t>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 xml:space="preserve">ng là cho phép nhân viên </w:t>
      </w:r>
      <w:r>
        <w:rPr>
          <w:b/>
        </w:rPr>
        <w:t>đính kèm file minh h</w:t>
      </w:r>
      <w:r>
        <w:rPr>
          <w:b/>
        </w:rPr>
        <w:t>ọ</w:t>
      </w:r>
      <w:r>
        <w:rPr>
          <w:b/>
        </w:rPr>
        <w:t>a</w:t>
      </w:r>
      <w:r>
        <w:t xml:space="preserve"> (hình </w:t>
      </w:r>
      <w:r>
        <w:t>ả</w:t>
      </w:r>
      <w:r>
        <w:t>nh, video clip) khi g</w:t>
      </w:r>
      <w:r>
        <w:t>ử</w:t>
      </w:r>
      <w:r>
        <w:t>i sáng ki</w:t>
      </w:r>
      <w:r>
        <w:t>ế</w:t>
      </w:r>
      <w:r>
        <w:t>n. Các file này có th</w:t>
      </w:r>
      <w:r>
        <w:t>ể</w:t>
      </w:r>
      <w:r>
        <w:t xml:space="preserve"> lên đ</w:t>
      </w:r>
      <w:r>
        <w:t>ế</w:t>
      </w:r>
      <w:r>
        <w:t xml:space="preserve">n </w:t>
      </w:r>
      <w:r>
        <w:rPr>
          <w:b/>
        </w:rPr>
        <w:t>300MB</w:t>
      </w:r>
      <w:r>
        <w:t xml:space="preserve"> (ví d</w:t>
      </w:r>
      <w:r>
        <w:t>ụ</w:t>
      </w:r>
      <w:r>
        <w:t>: video quay l</w:t>
      </w:r>
      <w:r>
        <w:t>ạ</w:t>
      </w:r>
      <w:r>
        <w:t>i quy trình làm vi</w:t>
      </w:r>
      <w:r>
        <w:t>ệ</w:t>
      </w:r>
      <w:r>
        <w:t>c th</w:t>
      </w:r>
      <w:r>
        <w:t>ự</w:t>
      </w:r>
      <w:r>
        <w:t>c t</w:t>
      </w:r>
      <w:r>
        <w:t>ế</w:t>
      </w:r>
      <w:r>
        <w:t>).</w:t>
      </w:r>
    </w:p>
    <w:p w:rsidR="001400E2" w:rsidRDefault="00FC1FA2" w:rsidP="00F90EAE">
      <w:pPr>
        <w:spacing w:before="240" w:after="120"/>
      </w:pPr>
      <w:r>
        <w:rPr>
          <w:b/>
          <w:color w:val="00467F"/>
          <w:sz w:val="28"/>
        </w:rPr>
        <w:t>2. V</w:t>
      </w:r>
      <w:r>
        <w:rPr>
          <w:b/>
          <w:color w:val="00467F"/>
          <w:sz w:val="28"/>
        </w:rPr>
        <w:t>Ấ</w:t>
      </w:r>
      <w:r>
        <w:rPr>
          <w:b/>
          <w:color w:val="00467F"/>
          <w:sz w:val="28"/>
        </w:rPr>
        <w:t>N Đ</w:t>
      </w:r>
      <w:r>
        <w:rPr>
          <w:b/>
          <w:color w:val="00467F"/>
          <w:sz w:val="28"/>
        </w:rPr>
        <w:t>Ề</w:t>
      </w:r>
      <w:r>
        <w:rPr>
          <w:b/>
          <w:color w:val="00467F"/>
          <w:sz w:val="28"/>
        </w:rPr>
        <w:t xml:space="preserve"> HI</w:t>
      </w:r>
      <w:r>
        <w:rPr>
          <w:b/>
          <w:color w:val="00467F"/>
          <w:sz w:val="28"/>
        </w:rPr>
        <w:t>Ệ</w:t>
      </w:r>
      <w:r>
        <w:rPr>
          <w:b/>
          <w:color w:val="00467F"/>
          <w:sz w:val="28"/>
        </w:rPr>
        <w:t>N T</w:t>
      </w:r>
      <w:r>
        <w:rPr>
          <w:b/>
          <w:color w:val="00467F"/>
          <w:sz w:val="28"/>
        </w:rPr>
        <w:t>Ạ</w:t>
      </w:r>
      <w:r>
        <w:rPr>
          <w:b/>
          <w:color w:val="00467F"/>
          <w:sz w:val="28"/>
        </w:rPr>
        <w:t>I</w:t>
      </w:r>
    </w:p>
    <w:p w:rsidR="001400E2" w:rsidRDefault="00FC1FA2">
      <w:pPr>
        <w:spacing w:after="120"/>
        <w:jc w:val="both"/>
      </w:pPr>
      <w:r>
        <w:t>Cloudflare — d</w:t>
      </w:r>
      <w:r>
        <w:t>ị</w:t>
      </w:r>
      <w:r>
        <w:t>ch v</w:t>
      </w:r>
      <w:r>
        <w:t>ụ</w:t>
      </w:r>
      <w:r>
        <w:t xml:space="preserve"> CDN/proxy đang b</w:t>
      </w:r>
      <w:r>
        <w:t>ả</w:t>
      </w:r>
      <w:r>
        <w:t>o v</w:t>
      </w:r>
      <w:r>
        <w:t>ệ</w:t>
      </w:r>
      <w:r>
        <w:t xml:space="preserve"> tên</w:t>
      </w:r>
      <w:r>
        <w:t xml:space="preserve"> mi</w:t>
      </w:r>
      <w:r>
        <w:t>ề</w:t>
      </w:r>
      <w:r>
        <w:t xml:space="preserve">n chính — có </w:t>
      </w:r>
      <w:r>
        <w:rPr>
          <w:b/>
        </w:rPr>
        <w:t>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kích thư</w:t>
      </w:r>
      <w:r>
        <w:rPr>
          <w:b/>
        </w:rPr>
        <w:t>ớ</w:t>
      </w:r>
      <w:r>
        <w:rPr>
          <w:b/>
        </w:rPr>
        <w:t>c file upload t</w:t>
      </w:r>
      <w:r>
        <w:rPr>
          <w:b/>
        </w:rPr>
        <w:t>ố</w:t>
      </w:r>
      <w:r>
        <w:rPr>
          <w:b/>
        </w:rPr>
        <w:t>i đa là 100MB</w:t>
      </w:r>
      <w:r>
        <w:t xml:space="preserve"> </w:t>
      </w:r>
      <w:r>
        <w:t>ở</w:t>
      </w:r>
      <w:r>
        <w:t xml:space="preserve"> gói mi</w:t>
      </w:r>
      <w:r>
        <w:t>ễ</w:t>
      </w:r>
      <w:r>
        <w:t>n phí/pro. Khi nhân viên c</w:t>
      </w:r>
      <w:r>
        <w:t>ố</w:t>
      </w:r>
      <w:r>
        <w:t xml:space="preserve"> t</w:t>
      </w:r>
      <w:r>
        <w:t>ả</w:t>
      </w:r>
      <w:r>
        <w:t>i file l</w:t>
      </w:r>
      <w:r>
        <w:t>ớ</w:t>
      </w:r>
      <w:r>
        <w:t>n hơn 100MB, Cloudflare s</w:t>
      </w:r>
      <w:r>
        <w:t>ẽ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request và tr</w:t>
      </w:r>
      <w:r>
        <w:t>ả</w:t>
      </w:r>
      <w:r>
        <w:t xml:space="preserve"> v</w:t>
      </w:r>
      <w:r>
        <w:t>ề</w:t>
      </w:r>
      <w:r>
        <w:t xml:space="preserve"> l</w:t>
      </w:r>
      <w:r>
        <w:t>ỗ</w:t>
      </w:r>
      <w:r>
        <w:t xml:space="preserve">i </w:t>
      </w:r>
      <w:r>
        <w:rPr>
          <w:b/>
          <w:color w:val="B40000"/>
        </w:rPr>
        <w:t>413 Request Entity Too Large</w:t>
      </w:r>
      <w:r>
        <w:t xml:space="preserve"> trư</w:t>
      </w:r>
      <w:r>
        <w:t>ớ</w:t>
      </w:r>
      <w:r>
        <w:t>c khi request k</w:t>
      </w:r>
      <w:r>
        <w:t>ị</w:t>
      </w:r>
      <w:r>
        <w:t>p đ</w:t>
      </w:r>
      <w:r>
        <w:t>ế</w:t>
      </w:r>
      <w:r>
        <w:t>n máy ch</w:t>
      </w:r>
      <w:r>
        <w:t>ủ</w:t>
      </w:r>
      <w:r>
        <w:t>.</w:t>
      </w:r>
    </w:p>
    <w:p w:rsidR="001400E2" w:rsidRDefault="00FC1FA2">
      <w:pPr>
        <w:jc w:val="both"/>
      </w:pPr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qu</w:t>
      </w:r>
      <w:r>
        <w:rPr>
          <w:b/>
        </w:rPr>
        <w:t>ả</w:t>
      </w:r>
      <w:r>
        <w:rPr>
          <w:b/>
        </w:rPr>
        <w:t xml:space="preserve">: </w:t>
      </w:r>
      <w:r>
        <w:t>Nhân viên khôn</w:t>
      </w:r>
      <w:r>
        <w:t>g th</w:t>
      </w:r>
      <w:r>
        <w:t>ể</w:t>
      </w:r>
      <w:r>
        <w:t xml:space="preserve"> đính kèm video dài ho</w:t>
      </w:r>
      <w:r>
        <w:t>ặ</w:t>
      </w:r>
      <w:r>
        <w:t>c file l</w:t>
      </w:r>
      <w:r>
        <w:t>ớ</w:t>
      </w:r>
      <w:r>
        <w:t>n khi g</w:t>
      </w:r>
      <w:r>
        <w:t>ử</w:t>
      </w:r>
      <w:r>
        <w:t>i sáng ki</w:t>
      </w:r>
      <w:r>
        <w:t>ế</w:t>
      </w:r>
      <w:r>
        <w:t xml:space="preserve">n,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ch</w:t>
      </w:r>
      <w:r>
        <w:t>ấ</w:t>
      </w:r>
      <w:r>
        <w:t>t lư</w:t>
      </w:r>
      <w:r>
        <w:t>ợ</w:t>
      </w:r>
      <w:r>
        <w:t>ng h</w:t>
      </w:r>
      <w:r>
        <w:t>ồ</w:t>
      </w:r>
      <w:r>
        <w:t xml:space="preserve"> sơ sáng ki</w:t>
      </w:r>
      <w:r>
        <w:t>ế</w:t>
      </w:r>
      <w:r>
        <w:t>n.</w:t>
      </w:r>
    </w:p>
    <w:p w:rsidR="001400E2" w:rsidRDefault="00FC1FA2" w:rsidP="00F90EAE">
      <w:pPr>
        <w:spacing w:before="240" w:after="120"/>
      </w:pPr>
      <w:r>
        <w:rPr>
          <w:b/>
          <w:color w:val="00467F"/>
          <w:sz w:val="28"/>
        </w:rPr>
        <w:t>3. GI</w:t>
      </w:r>
      <w:r>
        <w:rPr>
          <w:b/>
          <w:color w:val="00467F"/>
          <w:sz w:val="28"/>
        </w:rPr>
        <w:t>Ả</w:t>
      </w:r>
      <w:r>
        <w:rPr>
          <w:b/>
          <w:color w:val="00467F"/>
          <w:sz w:val="28"/>
        </w:rPr>
        <w:t>I PHÁP Đ</w:t>
      </w:r>
      <w:r>
        <w:rPr>
          <w:b/>
          <w:color w:val="00467F"/>
          <w:sz w:val="28"/>
        </w:rPr>
        <w:t>Ề</w:t>
      </w:r>
      <w:r>
        <w:rPr>
          <w:b/>
          <w:color w:val="00467F"/>
          <w:sz w:val="28"/>
        </w:rPr>
        <w:t xml:space="preserve"> XU</w:t>
      </w:r>
      <w:r>
        <w:rPr>
          <w:b/>
          <w:color w:val="00467F"/>
          <w:sz w:val="28"/>
        </w:rPr>
        <w:t>Ấ</w:t>
      </w:r>
      <w:r>
        <w:rPr>
          <w:b/>
          <w:color w:val="00467F"/>
          <w:sz w:val="28"/>
        </w:rPr>
        <w:t>T</w:t>
      </w:r>
    </w:p>
    <w:p w:rsidR="001400E2" w:rsidRDefault="00FC1FA2">
      <w:pPr>
        <w:spacing w:after="120"/>
        <w:jc w:val="both"/>
      </w:pPr>
      <w:r>
        <w:t>T</w:t>
      </w:r>
      <w:r>
        <w:t>ạ</w:t>
      </w:r>
      <w:r>
        <w:t>o m</w:t>
      </w:r>
      <w:r>
        <w:t>ộ</w:t>
      </w:r>
      <w:r>
        <w:t xml:space="preserve">t </w:t>
      </w:r>
      <w:r>
        <w:rPr>
          <w:b/>
        </w:rPr>
        <w:t>tên mi</w:t>
      </w:r>
      <w:r>
        <w:rPr>
          <w:b/>
        </w:rPr>
        <w:t>ề</w:t>
      </w:r>
      <w:r>
        <w:rPr>
          <w:b/>
        </w:rPr>
        <w:t>n ph</w:t>
      </w:r>
      <w:r>
        <w:rPr>
          <w:b/>
        </w:rPr>
        <w:t>ụ</w:t>
      </w:r>
      <w:r>
        <w:rPr>
          <w:b/>
        </w:rPr>
        <w:t xml:space="preserve"> riêng bi</w:t>
      </w:r>
      <w:r>
        <w:rPr>
          <w:b/>
        </w:rPr>
        <w:t>ệ</w:t>
      </w:r>
      <w:r>
        <w:rPr>
          <w:b/>
        </w:rPr>
        <w:t>t ch</w:t>
      </w:r>
      <w:r>
        <w:rPr>
          <w:b/>
        </w:rPr>
        <w:t>ỉ</w:t>
      </w:r>
      <w:r>
        <w:rPr>
          <w:b/>
        </w:rPr>
        <w:t xml:space="preserve"> cho vi</w:t>
      </w:r>
      <w:r>
        <w:rPr>
          <w:b/>
        </w:rPr>
        <w:t>ệ</w:t>
      </w:r>
      <w:r>
        <w:rPr>
          <w:b/>
        </w:rPr>
        <w:t>c upload file</w:t>
      </w:r>
      <w:r>
        <w:t>:</w:t>
      </w:r>
    </w:p>
    <w:p w:rsidR="001400E2" w:rsidRDefault="00FC1FA2">
      <w:pPr>
        <w:spacing w:before="60" w:after="60"/>
        <w:ind w:left="567"/>
      </w:pPr>
      <w:r>
        <w:rPr>
          <w:rFonts w:ascii="Courier New" w:hAnsi="Courier New"/>
          <w:color w:val="005000"/>
          <w:sz w:val="22"/>
        </w:rPr>
        <w:lastRenderedPageBreak/>
        <w:t xml:space="preserve">upload.hachibavn.com  →  172.16.1.144:443  (KHÔNG qua Cloudflare </w:t>
      </w:r>
      <w:r>
        <w:rPr>
          <w:rFonts w:ascii="Courier New" w:hAnsi="Courier New"/>
          <w:color w:val="005000"/>
          <w:sz w:val="22"/>
        </w:rPr>
        <w:t>proxy)</w:t>
      </w:r>
    </w:p>
    <w:p w:rsidR="001400E2" w:rsidRDefault="00FC1FA2">
      <w:pPr>
        <w:spacing w:before="60" w:after="60"/>
        <w:ind w:left="567"/>
      </w:pPr>
      <w:r>
        <w:rPr>
          <w:rFonts w:ascii="Courier New" w:hAnsi="Courier New"/>
          <w:color w:val="005000"/>
          <w:sz w:val="22"/>
        </w:rPr>
        <w:t>ytv.hachibavn.com     →  Cloudflare proxy  →  172.16.1.144  (gi</w:t>
      </w:r>
      <w:r>
        <w:rPr>
          <w:rFonts w:ascii="Courier New" w:hAnsi="Courier New"/>
          <w:color w:val="005000"/>
          <w:sz w:val="22"/>
        </w:rPr>
        <w:t>ữ</w:t>
      </w:r>
      <w:r>
        <w:rPr>
          <w:rFonts w:ascii="Courier New" w:hAnsi="Courier New"/>
          <w:color w:val="005000"/>
          <w:sz w:val="22"/>
        </w:rPr>
        <w:t xml:space="preserve"> nguyên)</w:t>
      </w:r>
    </w:p>
    <w:p w:rsidR="001400E2" w:rsidRDefault="00FC1FA2">
      <w:pPr>
        <w:spacing w:after="120"/>
        <w:jc w:val="both"/>
      </w:pPr>
      <w:r>
        <w:t>Khi ngư</w:t>
      </w:r>
      <w:r>
        <w:t>ờ</w:t>
      </w:r>
      <w:r>
        <w:t xml:space="preserve">i dùng upload file, </w:t>
      </w:r>
      <w:r>
        <w:t>ứ</w:t>
      </w:r>
      <w:r>
        <w:t>ng d</w:t>
      </w:r>
      <w:r>
        <w:t>ụ</w:t>
      </w:r>
      <w:r>
        <w:t>ng s</w:t>
      </w:r>
      <w:r>
        <w:t>ẽ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g</w:t>
      </w:r>
      <w:r>
        <w:t>ử</w:t>
      </w:r>
      <w:r>
        <w:t>i request đ</w:t>
      </w:r>
      <w:r>
        <w:t>ế</w:t>
      </w:r>
      <w:r>
        <w:t xml:space="preserve">n </w:t>
      </w:r>
      <w:r w:rsidRPr="00F90EAE">
        <w:rPr>
          <w:b/>
        </w:rPr>
        <w:t>upload.hachibavn.com</w:t>
      </w:r>
      <w:r>
        <w:t xml:space="preserve"> thay vì qua Cloudflare, giúp bypass gi</w:t>
      </w:r>
      <w:r>
        <w:t>ớ</w:t>
      </w:r>
      <w:r>
        <w:t>i h</w:t>
      </w:r>
      <w:r>
        <w:t>ạ</w:t>
      </w:r>
      <w:r>
        <w:t>n 100MB. Toàn b</w:t>
      </w:r>
      <w:r>
        <w:t>ộ</w:t>
      </w:r>
      <w:r>
        <w:t xml:space="preserve"> các thao tác khác (đăng nh</w:t>
      </w:r>
      <w:r>
        <w:t>ậ</w:t>
      </w:r>
      <w:r>
        <w:t>p, x</w:t>
      </w:r>
      <w:r>
        <w:t>em danh sách, phê duy</w:t>
      </w:r>
      <w:r>
        <w:t>ệ</w:t>
      </w:r>
      <w:r>
        <w:t>t...) v</w:t>
      </w:r>
      <w:r>
        <w:t>ẫ</w:t>
      </w:r>
      <w:r>
        <w:t>n đi qua Cloudflare như cũ.</w:t>
      </w:r>
    </w:p>
    <w:p w:rsidR="001400E2" w:rsidRDefault="00FC1FA2">
      <w:pPr>
        <w:spacing w:before="200" w:after="80"/>
      </w:pPr>
      <w:r>
        <w:rPr>
          <w:b/>
          <w:color w:val="00467F"/>
        </w:rPr>
        <w:t>Yêu c</w:t>
      </w:r>
      <w:r>
        <w:rPr>
          <w:b/>
          <w:color w:val="00467F"/>
        </w:rPr>
        <w:t>ầ</w:t>
      </w:r>
      <w:r>
        <w:rPr>
          <w:b/>
          <w:color w:val="00467F"/>
        </w:rPr>
        <w:t>u k</w:t>
      </w:r>
      <w:r>
        <w:rPr>
          <w:b/>
          <w:color w:val="00467F"/>
        </w:rPr>
        <w:t>ỹ</w:t>
      </w:r>
      <w:r>
        <w:rPr>
          <w:b/>
          <w:color w:val="00467F"/>
        </w:rPr>
        <w:t xml:space="preserve"> thu</w:t>
      </w:r>
      <w:r>
        <w:rPr>
          <w:b/>
          <w:color w:val="00467F"/>
        </w:rPr>
        <w:t>ậ</w:t>
      </w:r>
      <w:r>
        <w:rPr>
          <w:b/>
          <w:color w:val="00467F"/>
        </w:rPr>
        <w:t>t c</w:t>
      </w:r>
      <w:r>
        <w:rPr>
          <w:b/>
          <w:color w:val="00467F"/>
        </w:rPr>
        <w:t>ụ</w:t>
      </w:r>
      <w:r>
        <w:rPr>
          <w:b/>
          <w:color w:val="00467F"/>
        </w:rPr>
        <w:t xml:space="preserve"> th</w:t>
      </w:r>
      <w:r>
        <w:rPr>
          <w:b/>
          <w:color w:val="00467F"/>
        </w:rPr>
        <w:t>ể</w:t>
      </w:r>
      <w:r>
        <w:rPr>
          <w:b/>
          <w:color w:val="00467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2"/>
        <w:gridCol w:w="4702"/>
      </w:tblGrid>
      <w:tr w:rsidR="001400E2"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E7F"/>
          </w:tcPr>
          <w:p w:rsidR="001400E2" w:rsidRDefault="00FC1FA2">
            <w:pPr>
              <w:jc w:val="center"/>
            </w:pPr>
            <w:r>
              <w:rPr>
                <w:b/>
                <w:color w:val="FFFFFF"/>
                <w:sz w:val="24"/>
              </w:rPr>
              <w:t>Thông s</w:t>
            </w:r>
            <w:r>
              <w:rPr>
                <w:b/>
                <w:color w:val="FFFFFF"/>
                <w:sz w:val="24"/>
              </w:rPr>
              <w:t>ố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004E7F"/>
          </w:tcPr>
          <w:p w:rsidR="001400E2" w:rsidRDefault="00FC1FA2">
            <w:pPr>
              <w:jc w:val="center"/>
            </w:pPr>
            <w:r>
              <w:rPr>
                <w:b/>
                <w:color w:val="FFFFFF"/>
                <w:sz w:val="24"/>
              </w:rPr>
              <w:t>Giá tr</w:t>
            </w:r>
            <w:r>
              <w:rPr>
                <w:b/>
                <w:color w:val="FFFFFF"/>
                <w:sz w:val="24"/>
              </w:rPr>
              <w:t>ị</w:t>
            </w:r>
          </w:p>
        </w:tc>
      </w:tr>
      <w:tr w:rsidR="001400E2"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Lo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 rule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Port Forwarding (NAT)</w:t>
            </w:r>
          </w:p>
        </w:tc>
      </w:tr>
      <w:tr w:rsidR="001400E2"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Protocol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TCP</w:t>
            </w:r>
          </w:p>
        </w:tc>
      </w:tr>
      <w:tr w:rsidR="001400E2"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WAN Port (c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ngoài)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443</w:t>
            </w:r>
          </w:p>
        </w:tc>
      </w:tr>
      <w:tr w:rsidR="001400E2"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Private IP (máy ch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)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172.16.1.144</w:t>
            </w:r>
          </w:p>
        </w:tc>
      </w:tr>
      <w:tr w:rsidR="001400E2"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Private Port (c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i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)</w:t>
            </w:r>
          </w:p>
        </w:tc>
        <w:tc>
          <w:tcPr>
            <w:tcW w:w="47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443</w:t>
            </w:r>
          </w:p>
        </w:tc>
      </w:tr>
    </w:tbl>
    <w:p w:rsidR="001400E2" w:rsidRDefault="00FC1FA2">
      <w:pPr>
        <w:spacing w:before="160" w:after="120"/>
        <w:jc w:val="both"/>
      </w:pPr>
      <w:r>
        <w:t xml:space="preserve">Ngoài </w:t>
      </w:r>
      <w:r>
        <w:t>ra, yêu c</w:t>
      </w:r>
      <w:r>
        <w:t>ầ</w:t>
      </w:r>
      <w:r>
        <w:t>u t</w:t>
      </w:r>
      <w:r>
        <w:t>ắ</w:t>
      </w:r>
      <w:r>
        <w:t>t ho</w:t>
      </w:r>
      <w:r>
        <w:t>ặ</w:t>
      </w:r>
      <w:r>
        <w:t>c chuy</w:t>
      </w:r>
      <w:r>
        <w:t>ể</w:t>
      </w:r>
      <w:r>
        <w:t>n c</w:t>
      </w:r>
      <w:r>
        <w:t>ổ</w:t>
      </w:r>
      <w:r>
        <w:t>ng Remote Management HTTPS c</w:t>
      </w:r>
      <w:r>
        <w:t>ủ</w:t>
      </w:r>
      <w:r>
        <w:t>a router t</w:t>
      </w:r>
      <w:r>
        <w:t>ừ</w:t>
      </w:r>
      <w:r>
        <w:t xml:space="preserve"> c</w:t>
      </w:r>
      <w:r>
        <w:t>ổ</w:t>
      </w:r>
      <w:r>
        <w:t>ng 443 sang c</w:t>
      </w:r>
      <w:r>
        <w:t>ổ</w:t>
      </w:r>
      <w:r>
        <w:t>ng khác (ví d</w:t>
      </w:r>
      <w:r>
        <w:t>ụ</w:t>
      </w:r>
      <w:r>
        <w:t>: 8443), đ</w:t>
      </w:r>
      <w:r>
        <w:t>ể</w:t>
      </w:r>
      <w:r>
        <w:t xml:space="preserve"> tránh xung đ</w:t>
      </w:r>
      <w:r>
        <w:t>ộ</w:t>
      </w:r>
      <w:r>
        <w:t>t v</w:t>
      </w:r>
      <w:r>
        <w:t>ớ</w:t>
      </w:r>
      <w:r>
        <w:t>i rule port forwarding trên.</w:t>
      </w:r>
    </w:p>
    <w:p w:rsidR="001400E2" w:rsidRDefault="00FC1FA2" w:rsidP="00F90EAE">
      <w:pPr>
        <w:spacing w:before="240" w:after="120"/>
      </w:pPr>
      <w:r>
        <w:rPr>
          <w:b/>
          <w:color w:val="00467F"/>
          <w:sz w:val="28"/>
        </w:rPr>
        <w:t>4. KI</w:t>
      </w:r>
      <w:r>
        <w:rPr>
          <w:b/>
          <w:color w:val="00467F"/>
          <w:sz w:val="28"/>
        </w:rPr>
        <w:t>Ế</w:t>
      </w:r>
      <w:r>
        <w:rPr>
          <w:b/>
          <w:color w:val="00467F"/>
          <w:sz w:val="28"/>
        </w:rPr>
        <w:t>N TRÚC B</w:t>
      </w:r>
      <w:r>
        <w:rPr>
          <w:b/>
          <w:color w:val="00467F"/>
          <w:sz w:val="28"/>
        </w:rPr>
        <w:t>Ả</w:t>
      </w:r>
      <w:r>
        <w:rPr>
          <w:b/>
          <w:color w:val="00467F"/>
          <w:sz w:val="28"/>
        </w:rPr>
        <w:t>O M</w:t>
      </w:r>
      <w:r>
        <w:rPr>
          <w:b/>
          <w:color w:val="00467F"/>
          <w:sz w:val="28"/>
        </w:rPr>
        <w:t>Ậ</w:t>
      </w:r>
      <w:r>
        <w:rPr>
          <w:b/>
          <w:color w:val="00467F"/>
          <w:sz w:val="28"/>
        </w:rPr>
        <w:t>T C</w:t>
      </w:r>
      <w:r>
        <w:rPr>
          <w:b/>
          <w:color w:val="00467F"/>
          <w:sz w:val="28"/>
        </w:rPr>
        <w:t>Ủ</w:t>
      </w:r>
      <w:r>
        <w:rPr>
          <w:b/>
          <w:color w:val="00467F"/>
          <w:sz w:val="28"/>
        </w:rPr>
        <w:t>A GI</w:t>
      </w:r>
      <w:r>
        <w:rPr>
          <w:b/>
          <w:color w:val="00467F"/>
          <w:sz w:val="28"/>
        </w:rPr>
        <w:t>Ả</w:t>
      </w:r>
      <w:r>
        <w:rPr>
          <w:b/>
          <w:color w:val="00467F"/>
          <w:sz w:val="28"/>
        </w:rPr>
        <w:t>I PHÁP</w:t>
      </w:r>
    </w:p>
    <w:p w:rsidR="001400E2" w:rsidRDefault="00FC1FA2">
      <w:pPr>
        <w:spacing w:after="120"/>
        <w:jc w:val="both"/>
      </w:pPr>
      <w:r>
        <w:t>M</w:t>
      </w:r>
      <w:r>
        <w:t>ặ</w:t>
      </w:r>
      <w:r>
        <w:t>c dù upload.hachibavn.com không đi qua Cloudflare proxy, gi</w:t>
      </w:r>
      <w:r>
        <w:t>ả</w:t>
      </w:r>
      <w:r>
        <w:t>i pháp đã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v</w:t>
      </w:r>
      <w:r>
        <w:t>ớ</w:t>
      </w:r>
      <w:r>
        <w:t>i các l</w:t>
      </w:r>
      <w:r>
        <w:t>ớ</w:t>
      </w:r>
      <w:r>
        <w:t>p b</w:t>
      </w:r>
      <w:r>
        <w:t>ả</w:t>
      </w:r>
      <w:r>
        <w:t>o m</w:t>
      </w:r>
      <w:r>
        <w:t>ậ</w:t>
      </w:r>
      <w:r>
        <w:t>t sau:</w:t>
      </w:r>
    </w:p>
    <w:p w:rsidR="001400E2" w:rsidRDefault="00FC1FA2">
      <w:pPr>
        <w:spacing w:before="160" w:after="60"/>
      </w:pPr>
      <w:r>
        <w:rPr>
          <w:b/>
        </w:rPr>
        <w:t>4.1  HTTPS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 — SSL/TLS đ</w:t>
      </w:r>
      <w:r>
        <w:rPr>
          <w:b/>
        </w:rPr>
        <w:t>ầ</w:t>
      </w:r>
      <w:r>
        <w:rPr>
          <w:b/>
        </w:rPr>
        <w:t>y đ</w:t>
      </w:r>
      <w:r>
        <w:rPr>
          <w:b/>
        </w:rPr>
        <w:t>ủ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Máy ch</w:t>
      </w:r>
      <w:r>
        <w:t>ủ</w:t>
      </w:r>
      <w:r>
        <w:t xml:space="preserve"> đang ch</w:t>
      </w:r>
      <w:r>
        <w:t>ạ</w:t>
      </w:r>
      <w:r>
        <w:t>y Caddy — web server t</w:t>
      </w:r>
      <w:r>
        <w:t>ự</w:t>
      </w:r>
      <w:r>
        <w:t xml:space="preserve"> đ</w:t>
      </w:r>
      <w:r>
        <w:t>ộ</w:t>
      </w:r>
      <w:r>
        <w:t>ng l</w:t>
      </w:r>
      <w:r>
        <w:t>ấ</w:t>
      </w:r>
      <w:r>
        <w:t>y và gia h</w:t>
      </w:r>
      <w:r>
        <w:t>ạ</w:t>
      </w:r>
      <w:r>
        <w:t>n ch</w:t>
      </w:r>
      <w:r>
        <w:t>ứ</w:t>
      </w:r>
      <w:r>
        <w:t>ng ch</w:t>
      </w:r>
      <w:r>
        <w:t>ỉ</w:t>
      </w:r>
      <w:r>
        <w:t xml:space="preserve"> SSL t</w:t>
      </w:r>
      <w:r>
        <w:t>ừ</w:t>
      </w:r>
      <w:r>
        <w:t xml:space="preserve"> Let's Encrypt qua Cloudflare DNS Challenge.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Ch</w:t>
      </w:r>
      <w:r>
        <w:t>ứ</w:t>
      </w:r>
      <w:r>
        <w:t>ng ch</w:t>
      </w:r>
      <w:r>
        <w:t>ỉ</w:t>
      </w:r>
      <w:r>
        <w:t xml:space="preserve"> cho upload.hachibavn.com đã đư</w:t>
      </w:r>
      <w:r>
        <w:t>ợ</w:t>
      </w:r>
      <w:r>
        <w:t>c c</w:t>
      </w:r>
      <w:r>
        <w:t>ấ</w:t>
      </w:r>
      <w:r>
        <w:t>p th</w:t>
      </w:r>
      <w:r>
        <w:t>ành công (Let's Encrypt, h</w:t>
      </w:r>
      <w:r>
        <w:t>ợ</w:t>
      </w:r>
      <w:r>
        <w:t>p l</w:t>
      </w:r>
      <w:r>
        <w:t>ệ</w:t>
      </w:r>
      <w:r>
        <w:t xml:space="preserve"> đ</w:t>
      </w:r>
      <w:r>
        <w:t>ế</w:t>
      </w:r>
      <w:r>
        <w:t>n 29/07/2026).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Toàn b</w:t>
      </w:r>
      <w:r>
        <w:t>ộ</w:t>
      </w:r>
      <w:r>
        <w:t xml:space="preserve"> traffic đ</w:t>
      </w:r>
      <w:r>
        <w:t>ề</w:t>
      </w:r>
      <w:r>
        <w:t>u đư</w:t>
      </w:r>
      <w:r>
        <w:t>ợ</w:t>
      </w:r>
      <w:r>
        <w:t>c mã hóa TLS 1.2/1.3. Không có k</w:t>
      </w:r>
      <w:r>
        <w:t>ế</w:t>
      </w:r>
      <w:r>
        <w:t>t n</w:t>
      </w:r>
      <w:r>
        <w:t>ố</w:t>
      </w:r>
      <w:r>
        <w:t>i HTTP thu</w:t>
      </w:r>
      <w:r>
        <w:t>ầ</w:t>
      </w:r>
      <w:r>
        <w:t>n.</w:t>
      </w:r>
    </w:p>
    <w:p w:rsidR="001400E2" w:rsidRDefault="00FC1FA2">
      <w:pPr>
        <w:spacing w:before="160" w:after="60"/>
      </w:pPr>
      <w:r>
        <w:rPr>
          <w:b/>
        </w:rPr>
        <w:t>4.2  Ph</w:t>
      </w:r>
      <w:r>
        <w:rPr>
          <w:b/>
        </w:rPr>
        <w:t>ạ</w:t>
      </w:r>
      <w:r>
        <w:rPr>
          <w:b/>
        </w:rPr>
        <w:t>m vi endpoint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t</w:t>
      </w:r>
      <w:r>
        <w:rPr>
          <w:b/>
        </w:rPr>
        <w:t>ố</w:t>
      </w:r>
      <w:r>
        <w:rPr>
          <w:b/>
        </w:rPr>
        <w:t>i thi</w:t>
      </w:r>
      <w:r>
        <w:rPr>
          <w:b/>
        </w:rPr>
        <w:t>ể</w:t>
      </w:r>
      <w:r>
        <w:rPr>
          <w:b/>
        </w:rPr>
        <w:t>u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Caddy ch</w:t>
      </w:r>
      <w:r>
        <w:t>ỉ</w:t>
      </w:r>
      <w:r>
        <w:t xml:space="preserve"> cho phép đúng 1 endpoint duy nh</w:t>
      </w:r>
      <w:r>
        <w:t>ấ</w:t>
      </w:r>
      <w:r>
        <w:t>t qua subdomain upload:</w:t>
      </w:r>
    </w:p>
    <w:p w:rsidR="001400E2" w:rsidRDefault="00FC1FA2">
      <w:pPr>
        <w:spacing w:before="60" w:after="60"/>
        <w:ind w:left="567"/>
      </w:pPr>
      <w:r>
        <w:rPr>
          <w:rFonts w:ascii="Courier New" w:hAnsi="Courier New"/>
          <w:color w:val="005000"/>
          <w:sz w:val="22"/>
        </w:rPr>
        <w:t xml:space="preserve">POST </w:t>
      </w:r>
      <w:r>
        <w:rPr>
          <w:rFonts w:ascii="Courier New" w:hAnsi="Courier New"/>
          <w:color w:val="005000"/>
          <w:sz w:val="22"/>
        </w:rPr>
        <w:t>/api/ideas/{idea_id}/upload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T</w:t>
      </w:r>
      <w:r>
        <w:t>ấ</w:t>
      </w:r>
      <w:r>
        <w:t>t c</w:t>
      </w:r>
      <w:r>
        <w:t>ả</w:t>
      </w:r>
      <w:r>
        <w:t xml:space="preserve"> các URL khác đ</w:t>
      </w:r>
      <w:r>
        <w:t>ề</w:t>
      </w:r>
      <w:r>
        <w:t>u b</w:t>
      </w:r>
      <w:r>
        <w:t>ị</w:t>
      </w:r>
      <w:r>
        <w:t xml:space="preserve"> ch</w:t>
      </w:r>
      <w:r>
        <w:t>ặ</w:t>
      </w:r>
      <w:r>
        <w:t>n và tr</w:t>
      </w:r>
      <w:r>
        <w:t>ả</w:t>
      </w:r>
      <w:r>
        <w:t xml:space="preserve"> v</w:t>
      </w:r>
      <w:r>
        <w:t>ề</w:t>
      </w:r>
      <w:r>
        <w:t xml:space="preserve"> HTTP 404.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Giao di</w:t>
      </w:r>
      <w:r>
        <w:t>ệ</w:t>
      </w:r>
      <w:r>
        <w:t>n qu</w:t>
      </w:r>
      <w:r>
        <w:t>ả</w:t>
      </w:r>
      <w:r>
        <w:t>n tr</w:t>
      </w:r>
      <w:r>
        <w:t>ị</w:t>
      </w:r>
      <w:r>
        <w:t>, trang đăng nh</w:t>
      </w:r>
      <w:r>
        <w:t>ậ</w:t>
      </w:r>
      <w:r>
        <w:t>p,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dùng... hoàn toàn không th</w:t>
      </w:r>
      <w:r>
        <w:t>ể</w:t>
      </w:r>
      <w:r>
        <w:t xml:space="preserve"> truy c</w:t>
      </w:r>
      <w:r>
        <w:t>ậ</w:t>
      </w:r>
      <w:r>
        <w:t>p qua upload.hachibavn.com.</w:t>
      </w:r>
    </w:p>
    <w:p w:rsidR="001400E2" w:rsidRDefault="00FC1FA2">
      <w:pPr>
        <w:spacing w:before="160" w:after="60"/>
      </w:pPr>
      <w:r>
        <w:rPr>
          <w:b/>
        </w:rPr>
        <w:t>4.3  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lo</w:t>
      </w:r>
      <w:r>
        <w:rPr>
          <w:b/>
        </w:rPr>
        <w:t>ạ</w:t>
      </w:r>
      <w:r>
        <w:rPr>
          <w:b/>
        </w:rPr>
        <w:t>i file và kích thư</w:t>
      </w:r>
      <w:r>
        <w:rPr>
          <w:b/>
        </w:rPr>
        <w:t>ớ</w:t>
      </w:r>
      <w:r>
        <w:rPr>
          <w:b/>
        </w:rPr>
        <w:t>c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Backend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cá</w:t>
      </w:r>
      <w:r>
        <w:t>c đ</w:t>
      </w:r>
      <w:r>
        <w:t>ị</w:t>
      </w:r>
      <w:r>
        <w:t>nh d</w:t>
      </w:r>
      <w:r>
        <w:t>ạ</w:t>
      </w:r>
      <w:r>
        <w:t>ng đư</w:t>
      </w:r>
      <w:r>
        <w:t>ợ</w:t>
      </w:r>
      <w:r>
        <w:t>c whitelist: jpg, jpeg, png, gif, mp4, avi, mov.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lastRenderedPageBreak/>
        <w:t>Kích thư</w:t>
      </w:r>
      <w:r>
        <w:t>ớ</w:t>
      </w:r>
      <w:r>
        <w:t>c t</w:t>
      </w:r>
      <w:r>
        <w:t>ố</w:t>
      </w:r>
      <w:r>
        <w:t>i đa: 300MB/file.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File đư</w:t>
      </w:r>
      <w:r>
        <w:t>ợ</w:t>
      </w:r>
      <w:r>
        <w:t>c lưu v</w:t>
      </w:r>
      <w:r>
        <w:t>ớ</w:t>
      </w:r>
      <w:r>
        <w:t>i tên ng</w:t>
      </w:r>
      <w:r>
        <w:t>ẫ</w:t>
      </w:r>
      <w:r>
        <w:t>u nhiên (UUID), không ph</w:t>
      </w:r>
      <w:r>
        <w:t>ả</w:t>
      </w:r>
      <w:r>
        <w:t>n ánh tên g</w:t>
      </w:r>
      <w:r>
        <w:t>ố</w:t>
      </w:r>
      <w:r>
        <w:t>c trong h</w:t>
      </w:r>
      <w:r>
        <w:t>ệ</w:t>
      </w:r>
      <w:r>
        <w:t xml:space="preserve"> th</w:t>
      </w:r>
      <w:r>
        <w:t>ố</w:t>
      </w:r>
      <w:r>
        <w:t>ng.</w:t>
      </w:r>
    </w:p>
    <w:p w:rsidR="001400E2" w:rsidRDefault="00FC1FA2">
      <w:pPr>
        <w:spacing w:before="160" w:after="60"/>
      </w:pPr>
      <w:r>
        <w:rPr>
          <w:b/>
        </w:rPr>
        <w:t>4.4  Timeout ki</w:t>
      </w:r>
      <w:r>
        <w:rPr>
          <w:b/>
        </w:rPr>
        <w:t>ể</w:t>
      </w:r>
      <w:r>
        <w:rPr>
          <w:b/>
        </w:rPr>
        <w:t>m soát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K</w:t>
      </w:r>
      <w:r>
        <w:t>ế</w:t>
      </w:r>
      <w:r>
        <w:t>t n</w:t>
      </w:r>
      <w:r>
        <w:t>ố</w:t>
      </w:r>
      <w:r>
        <w:t>i upload có timeout t</w:t>
      </w:r>
      <w:r>
        <w:t>ố</w:t>
      </w:r>
      <w:r>
        <w:t>i đa 10 phút. K</w:t>
      </w:r>
      <w:r>
        <w:t>ế</w:t>
      </w:r>
      <w:r>
        <w:t>t n</w:t>
      </w:r>
      <w:r>
        <w:t>ố</w:t>
      </w:r>
      <w:r>
        <w:t>i treo lâu</w:t>
      </w:r>
      <w:r>
        <w:t xml:space="preserve"> hơn s</w:t>
      </w:r>
      <w:r>
        <w:t>ẽ</w:t>
      </w:r>
      <w:r>
        <w:t xml:space="preserve"> b</w:t>
      </w:r>
      <w:r>
        <w:t>ị</w:t>
      </w:r>
      <w:r>
        <w:t xml:space="preserve"> ng</w:t>
      </w:r>
      <w:r>
        <w:t>ắ</w:t>
      </w:r>
      <w:r>
        <w:t>t t</w:t>
      </w:r>
      <w:r>
        <w:t>ự</w:t>
      </w:r>
      <w:r>
        <w:t xml:space="preserve"> đ</w:t>
      </w:r>
      <w:r>
        <w:t>ộ</w:t>
      </w:r>
      <w:r>
        <w:t>ng, giúp phòng ch</w:t>
      </w:r>
      <w:r>
        <w:t>ố</w:t>
      </w:r>
      <w:r>
        <w:t>ng m</w:t>
      </w:r>
      <w:r>
        <w:t>ộ</w:t>
      </w:r>
      <w:r>
        <w:t>t s</w:t>
      </w:r>
      <w:r>
        <w:t>ố</w:t>
      </w:r>
      <w:r>
        <w:t xml:space="preserve"> d</w:t>
      </w:r>
      <w:r>
        <w:t>ạ</w:t>
      </w:r>
      <w:r>
        <w:t>ng t</w:t>
      </w:r>
      <w:r>
        <w:t>ấ</w:t>
      </w:r>
      <w:r>
        <w:t>n công gi</w:t>
      </w:r>
      <w:r>
        <w:t>ữ</w:t>
      </w:r>
      <w:r>
        <w:t xml:space="preserve"> k</w:t>
      </w:r>
      <w:r>
        <w:t>ế</w:t>
      </w:r>
      <w:r>
        <w:t>t n</w:t>
      </w:r>
      <w:r>
        <w:t>ố</w:t>
      </w:r>
      <w:r>
        <w:t>i (Slowloris).</w:t>
      </w:r>
    </w:p>
    <w:p w:rsidR="001400E2" w:rsidRDefault="00FC1FA2">
      <w:pPr>
        <w:spacing w:before="160" w:after="60"/>
      </w:pPr>
      <w:r>
        <w:rPr>
          <w:b/>
        </w:rPr>
        <w:t>4.5  CORS ki</w:t>
      </w:r>
      <w:r>
        <w:rPr>
          <w:b/>
        </w:rPr>
        <w:t>ể</w:t>
      </w:r>
      <w:r>
        <w:rPr>
          <w:b/>
        </w:rPr>
        <w:t>m soát ngu</w:t>
      </w:r>
      <w:r>
        <w:rPr>
          <w:b/>
        </w:rPr>
        <w:t>ồ</w:t>
      </w:r>
      <w:r>
        <w:rPr>
          <w:b/>
        </w:rPr>
        <w:t>n g</w:t>
      </w:r>
      <w:r>
        <w:rPr>
          <w:b/>
        </w:rPr>
        <w:t>ố</w:t>
      </w:r>
      <w:r>
        <w:rPr>
          <w:b/>
        </w:rPr>
        <w:t>c request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Backend ch</w:t>
      </w:r>
      <w:r>
        <w:t>ỉ</w:t>
      </w:r>
      <w:r>
        <w:t xml:space="preserve"> ch</w:t>
      </w:r>
      <w:r>
        <w:t>ấ</w:t>
      </w:r>
      <w:r>
        <w:t>p nh</w:t>
      </w:r>
      <w:r>
        <w:t>ậ</w:t>
      </w:r>
      <w:r>
        <w:t>n request upload đ</w:t>
      </w:r>
      <w:r>
        <w:t>ế</w:t>
      </w:r>
      <w:r>
        <w:t>n t</w:t>
      </w:r>
      <w:r>
        <w:t>ừ</w:t>
      </w:r>
      <w:r>
        <w:t xml:space="preserve"> https://ytv.hachibavn.com.</w:t>
      </w:r>
    </w:p>
    <w:p w:rsidR="001400E2" w:rsidRDefault="00FC1FA2">
      <w:pPr>
        <w:pStyle w:val="ListBullet"/>
        <w:spacing w:before="40" w:after="40"/>
        <w:ind w:left="283"/>
        <w:jc w:val="both"/>
      </w:pPr>
      <w:r>
        <w:t>Request t</w:t>
      </w:r>
      <w:r>
        <w:t>ừ</w:t>
      </w:r>
      <w:r>
        <w:t xml:space="preserve"> các origin khác s</w:t>
      </w:r>
      <w:r>
        <w:t>ẽ</w:t>
      </w:r>
      <w:r>
        <w:t xml:space="preserve">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b</w:t>
      </w:r>
      <w:r>
        <w:t>ở</w:t>
      </w:r>
      <w:r>
        <w:t>i CORS policy.</w:t>
      </w:r>
    </w:p>
    <w:p w:rsidR="001400E2" w:rsidRDefault="00FC1FA2" w:rsidP="00F90EAE">
      <w:pPr>
        <w:spacing w:before="240" w:after="120"/>
      </w:pPr>
      <w:r>
        <w:rPr>
          <w:b/>
          <w:color w:val="00467F"/>
          <w:sz w:val="28"/>
        </w:rPr>
        <w:t>5. R</w:t>
      </w:r>
      <w:r>
        <w:rPr>
          <w:b/>
          <w:color w:val="00467F"/>
          <w:sz w:val="28"/>
        </w:rPr>
        <w:t>Ủ</w:t>
      </w:r>
      <w:r>
        <w:rPr>
          <w:b/>
          <w:color w:val="00467F"/>
          <w:sz w:val="28"/>
        </w:rPr>
        <w:t>I RO VÀ BI</w:t>
      </w:r>
      <w:r>
        <w:rPr>
          <w:b/>
          <w:color w:val="00467F"/>
          <w:sz w:val="28"/>
        </w:rPr>
        <w:t>Ệ</w:t>
      </w:r>
      <w:r>
        <w:rPr>
          <w:b/>
          <w:color w:val="00467F"/>
          <w:sz w:val="28"/>
        </w:rPr>
        <w:t>N PHÁP GI</w:t>
      </w:r>
      <w:r>
        <w:rPr>
          <w:b/>
          <w:color w:val="00467F"/>
          <w:sz w:val="28"/>
        </w:rPr>
        <w:t>Ả</w:t>
      </w:r>
      <w:r>
        <w:rPr>
          <w:b/>
          <w:color w:val="00467F"/>
          <w:sz w:val="28"/>
        </w:rPr>
        <w:t>M THI</w:t>
      </w:r>
      <w:r>
        <w:rPr>
          <w:b/>
          <w:color w:val="00467F"/>
          <w:sz w:val="28"/>
        </w:rPr>
        <w:t>Ể</w:t>
      </w:r>
      <w:r>
        <w:rPr>
          <w:b/>
          <w:color w:val="00467F"/>
          <w:sz w:val="28"/>
        </w:rP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</w:tcPr>
          <w:p w:rsidR="001400E2" w:rsidRDefault="00FC1FA2">
            <w:pPr>
              <w:jc w:val="center"/>
            </w:pPr>
            <w:r>
              <w:rPr>
                <w:b/>
                <w:color w:val="FFFFFF"/>
                <w:sz w:val="24"/>
              </w:rPr>
              <w:t>R</w:t>
            </w:r>
            <w:r>
              <w:rPr>
                <w:b/>
                <w:color w:val="FFFFFF"/>
                <w:sz w:val="24"/>
              </w:rPr>
              <w:t>ủ</w:t>
            </w:r>
            <w:r>
              <w:rPr>
                <w:b/>
                <w:color w:val="FFFFFF"/>
                <w:sz w:val="24"/>
              </w:rPr>
              <w:t>i ro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</w:tcPr>
          <w:p w:rsidR="001400E2" w:rsidRDefault="00FC1FA2">
            <w:pPr>
              <w:jc w:val="center"/>
            </w:pPr>
            <w:r>
              <w:rPr>
                <w:b/>
                <w:color w:val="FFFFFF"/>
                <w:sz w:val="24"/>
              </w:rPr>
              <w:t>M</w:t>
            </w:r>
            <w:r>
              <w:rPr>
                <w:b/>
                <w:color w:val="FFFFFF"/>
                <w:sz w:val="24"/>
              </w:rPr>
              <w:t>ứ</w:t>
            </w:r>
            <w:r>
              <w:rPr>
                <w:b/>
                <w:color w:val="FFFFFF"/>
                <w:sz w:val="24"/>
              </w:rPr>
              <w:t>c đ</w:t>
            </w:r>
            <w:r>
              <w:rPr>
                <w:b/>
                <w:color w:val="FFFFFF"/>
                <w:sz w:val="24"/>
              </w:rPr>
              <w:t>ộ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B0000"/>
          </w:tcPr>
          <w:p w:rsidR="001400E2" w:rsidRDefault="00FC1FA2">
            <w:pPr>
              <w:jc w:val="center"/>
            </w:pPr>
            <w:r>
              <w:rPr>
                <w:b/>
                <w:color w:val="FFFFFF"/>
                <w:sz w:val="24"/>
              </w:rPr>
              <w:t>Bi</w:t>
            </w:r>
            <w:r>
              <w:rPr>
                <w:b/>
                <w:color w:val="FFFFFF"/>
                <w:sz w:val="24"/>
              </w:rPr>
              <w:t>ệ</w:t>
            </w:r>
            <w:r>
              <w:rPr>
                <w:b/>
                <w:color w:val="FFFFFF"/>
                <w:sz w:val="24"/>
              </w:rPr>
              <w:t>n pháp gi</w:t>
            </w:r>
            <w:r>
              <w:rPr>
                <w:b/>
                <w:color w:val="FFFFFF"/>
                <w:sz w:val="24"/>
              </w:rPr>
              <w:t>ả</w:t>
            </w:r>
            <w:r>
              <w:rPr>
                <w:b/>
                <w:color w:val="FFFFFF"/>
                <w:sz w:val="24"/>
              </w:rPr>
              <w:t>m thi</w:t>
            </w:r>
            <w:r>
              <w:rPr>
                <w:b/>
                <w:color w:val="FFFFFF"/>
                <w:sz w:val="24"/>
              </w:rPr>
              <w:t>ể</w:t>
            </w:r>
            <w:r>
              <w:rPr>
                <w:b/>
                <w:color w:val="FFFFFF"/>
                <w:sz w:val="24"/>
              </w:rPr>
              <w:t>u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công upload file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b/>
                <w:color w:val="B45000"/>
                <w:sz w:val="24"/>
              </w:rPr>
              <w:t>Trung bình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Whitelist đ</w:t>
            </w:r>
            <w:r>
              <w:rPr>
                <w:sz w:val="24"/>
              </w:rPr>
              <w:t>ị</w:t>
            </w:r>
            <w:r>
              <w:rPr>
                <w:sz w:val="24"/>
              </w:rPr>
              <w:t>nh d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ng file; lưu file v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tên UUID; không th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>c thi file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n công DDoS vào endpoint upload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b/>
                <w:color w:val="B45000"/>
                <w:sz w:val="24"/>
              </w:rPr>
              <w:t>Trung bình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Endpoint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nh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n POST; có th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 xml:space="preserve"> sung rate limiting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>n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Quét c</w:t>
            </w:r>
            <w:r>
              <w:rPr>
                <w:sz w:val="24"/>
              </w:rPr>
              <w:t>ổ</w:t>
            </w:r>
            <w:r>
              <w:rPr>
                <w:sz w:val="24"/>
              </w:rPr>
              <w:t>ng / dò endpoint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b/>
                <w:color w:val="008000"/>
                <w:sz w:val="24"/>
              </w:rPr>
              <w:t>Th</w:t>
            </w:r>
            <w:r>
              <w:rPr>
                <w:b/>
                <w:color w:val="008000"/>
                <w:sz w:val="24"/>
              </w:rPr>
              <w:t>ấ</w:t>
            </w:r>
            <w:r>
              <w:rPr>
                <w:b/>
                <w:color w:val="008000"/>
                <w:sz w:val="24"/>
              </w:rPr>
              <w:t>p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T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URL ngoài endpoint upload đ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>u tr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 xml:space="preserve"> v</w:t>
            </w:r>
            <w:r>
              <w:rPr>
                <w:sz w:val="24"/>
              </w:rPr>
              <w:t>ề</w:t>
            </w:r>
            <w:r>
              <w:rPr>
                <w:sz w:val="24"/>
              </w:rPr>
              <w:t xml:space="preserve"> 404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L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giao di</w:t>
            </w:r>
            <w:r>
              <w:rPr>
                <w:sz w:val="24"/>
              </w:rPr>
              <w:t>ệ</w:t>
            </w:r>
            <w:r>
              <w:rPr>
                <w:sz w:val="24"/>
              </w:rPr>
              <w:t>n admin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b/>
                <w:color w:val="0064C8"/>
                <w:sz w:val="24"/>
              </w:rPr>
              <w:t>Không có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Caddy ch</w:t>
            </w:r>
            <w:r>
              <w:rPr>
                <w:sz w:val="24"/>
              </w:rPr>
              <w:t>ặ</w:t>
            </w:r>
            <w:r>
              <w:rPr>
                <w:sz w:val="24"/>
              </w:rPr>
              <w:t>n toàn b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 route khác; admin panel không expose qua subdomain này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Ch</w:t>
            </w:r>
            <w:r>
              <w:rPr>
                <w:sz w:val="24"/>
              </w:rPr>
              <w:t>ứ</w:t>
            </w:r>
            <w:r>
              <w:rPr>
                <w:sz w:val="24"/>
              </w:rPr>
              <w:t>ng ch</w:t>
            </w:r>
            <w:r>
              <w:rPr>
                <w:sz w:val="24"/>
              </w:rPr>
              <w:t>ỉ</w:t>
            </w:r>
            <w:r>
              <w:rPr>
                <w:sz w:val="24"/>
              </w:rPr>
              <w:t xml:space="preserve"> SSL h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t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b/>
                <w:color w:val="008000"/>
                <w:sz w:val="24"/>
              </w:rPr>
              <w:t>Th</w:t>
            </w:r>
            <w:r>
              <w:rPr>
                <w:b/>
                <w:color w:val="008000"/>
                <w:sz w:val="24"/>
              </w:rPr>
              <w:t>ấ</w:t>
            </w:r>
            <w:r>
              <w:rPr>
                <w:b/>
                <w:color w:val="008000"/>
                <w:sz w:val="24"/>
              </w:rPr>
              <w:t>p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Caddy t</w:t>
            </w:r>
            <w:r>
              <w:rPr>
                <w:sz w:val="24"/>
              </w:rPr>
              <w:t>ự</w:t>
            </w:r>
            <w:r>
              <w:rPr>
                <w:sz w:val="24"/>
              </w:rPr>
              <w:t xml:space="preserve"> đ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ng gia</w:t>
            </w:r>
            <w:r>
              <w:rPr>
                <w:sz w:val="24"/>
              </w:rPr>
              <w:t xml:space="preserve">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n; c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nh báo n</w:t>
            </w:r>
            <w:r>
              <w:rPr>
                <w:sz w:val="24"/>
              </w:rPr>
              <w:t>ế</w:t>
            </w:r>
            <w:r>
              <w:rPr>
                <w:sz w:val="24"/>
              </w:rPr>
              <w:t>u gia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t b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i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Man-in-the-middle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b/>
                <w:color w:val="0064C8"/>
                <w:sz w:val="24"/>
              </w:rPr>
              <w:t>Không có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HTTPS b</w:t>
            </w:r>
            <w:r>
              <w:rPr>
                <w:sz w:val="24"/>
              </w:rPr>
              <w:t>ắ</w:t>
            </w:r>
            <w:r>
              <w:rPr>
                <w:sz w:val="24"/>
              </w:rPr>
              <w:t>t bu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>c, không có fallback HTTP</w:t>
            </w:r>
          </w:p>
        </w:tc>
      </w:tr>
    </w:tbl>
    <w:p w:rsidR="001400E2" w:rsidRDefault="00FC1FA2">
      <w:pPr>
        <w:spacing w:before="160"/>
      </w:pPr>
      <w:r>
        <w:rPr>
          <w:b/>
          <w:i/>
        </w:rPr>
        <w:t>R</w:t>
      </w:r>
      <w:r>
        <w:rPr>
          <w:b/>
          <w:i/>
        </w:rPr>
        <w:t>ủ</w:t>
      </w:r>
      <w:r>
        <w:rPr>
          <w:b/>
          <w:i/>
        </w:rPr>
        <w:t>i ro ch</w:t>
      </w:r>
      <w:r>
        <w:rPr>
          <w:b/>
          <w:i/>
        </w:rPr>
        <w:t>ấ</w:t>
      </w:r>
      <w:r>
        <w:rPr>
          <w:b/>
          <w:i/>
        </w:rPr>
        <w:t>p nh</w:t>
      </w:r>
      <w:r>
        <w:rPr>
          <w:b/>
          <w:i/>
        </w:rPr>
        <w:t>ậ</w:t>
      </w:r>
      <w:r>
        <w:rPr>
          <w:b/>
          <w:i/>
        </w:rPr>
        <w:t>n đư</w:t>
      </w:r>
      <w:r>
        <w:rPr>
          <w:b/>
          <w:i/>
        </w:rPr>
        <w:t>ợ</w:t>
      </w:r>
      <w:r>
        <w:rPr>
          <w:b/>
          <w:i/>
        </w:rPr>
        <w:t xml:space="preserve">c: </w:t>
      </w:r>
      <w:r>
        <w:rPr>
          <w:i/>
        </w:rPr>
        <w:t>Endpoint upload không đư</w:t>
      </w:r>
      <w:r>
        <w:rPr>
          <w:i/>
        </w:rPr>
        <w:t>ợ</w:t>
      </w:r>
      <w:r>
        <w:rPr>
          <w:i/>
        </w:rPr>
        <w:t>c b</w:t>
      </w:r>
      <w:r>
        <w:rPr>
          <w:i/>
        </w:rPr>
        <w:t>ả</w:t>
      </w:r>
      <w:r>
        <w:rPr>
          <w:i/>
        </w:rPr>
        <w:t>o v</w:t>
      </w:r>
      <w:r>
        <w:rPr>
          <w:i/>
        </w:rPr>
        <w:t>ệ</w:t>
      </w:r>
      <w:r>
        <w:rPr>
          <w:i/>
        </w:rPr>
        <w:t xml:space="preserve"> b</w:t>
      </w:r>
      <w:r>
        <w:rPr>
          <w:i/>
        </w:rPr>
        <w:t>ở</w:t>
      </w:r>
      <w:r>
        <w:rPr>
          <w:i/>
        </w:rPr>
        <w:t>i Cloudflare WAF (do bypass proxy). Đây là đánh đ</w:t>
      </w:r>
      <w:r>
        <w:rPr>
          <w:i/>
        </w:rPr>
        <w:t>ổ</w:t>
      </w:r>
      <w:r>
        <w:rPr>
          <w:i/>
        </w:rPr>
        <w:t>i có ch</w:t>
      </w:r>
      <w:r>
        <w:rPr>
          <w:i/>
        </w:rPr>
        <w:t>ủ</w:t>
      </w:r>
      <w:r>
        <w:rPr>
          <w:i/>
        </w:rPr>
        <w:t xml:space="preserve"> ý: </w:t>
      </w:r>
      <w:r>
        <w:rPr>
          <w:i/>
        </w:rPr>
        <w:t>ứ</w:t>
      </w:r>
      <w:r>
        <w:rPr>
          <w:i/>
        </w:rPr>
        <w:t>ng d</w:t>
      </w:r>
      <w:r>
        <w:rPr>
          <w:i/>
        </w:rPr>
        <w:t>ụ</w:t>
      </w:r>
      <w:r>
        <w:rPr>
          <w:i/>
        </w:rPr>
        <w:t>ng này là n</w:t>
      </w:r>
      <w:r>
        <w:rPr>
          <w:i/>
        </w:rPr>
        <w:t>ộ</w:t>
      </w:r>
      <w:r>
        <w:rPr>
          <w:i/>
        </w:rPr>
        <w:t>i b</w:t>
      </w:r>
      <w:r>
        <w:rPr>
          <w:i/>
        </w:rPr>
        <w:t>ộ</w:t>
      </w:r>
      <w:r>
        <w:rPr>
          <w:i/>
        </w:rPr>
        <w:t>, ngư</w:t>
      </w:r>
      <w:r>
        <w:rPr>
          <w:i/>
        </w:rPr>
        <w:t>ờ</w:t>
      </w:r>
      <w:r>
        <w:rPr>
          <w:i/>
        </w:rPr>
        <w:t>i d</w:t>
      </w:r>
      <w:r>
        <w:rPr>
          <w:i/>
        </w:rPr>
        <w:t>ùng là nhân viên công ty, và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 xml:space="preserve">u upload là hình </w:t>
      </w:r>
      <w:r>
        <w:rPr>
          <w:i/>
        </w:rPr>
        <w:t>ả</w:t>
      </w:r>
      <w:r>
        <w:rPr>
          <w:i/>
        </w:rPr>
        <w:t>nh/video sáng ki</w:t>
      </w:r>
      <w:r>
        <w:rPr>
          <w:i/>
        </w:rPr>
        <w:t>ế</w:t>
      </w:r>
      <w:r>
        <w:rPr>
          <w:i/>
        </w:rPr>
        <w:t>n — không ph</w:t>
      </w:r>
      <w:r>
        <w:rPr>
          <w:i/>
        </w:rPr>
        <w:t>ả</w:t>
      </w:r>
      <w:r>
        <w:rPr>
          <w:i/>
        </w:rPr>
        <w:t>i d</w:t>
      </w:r>
      <w:r>
        <w:rPr>
          <w:i/>
        </w:rPr>
        <w:t>ữ</w:t>
      </w:r>
      <w:r>
        <w:rPr>
          <w:i/>
        </w:rPr>
        <w:t xml:space="preserve"> li</w:t>
      </w:r>
      <w:r>
        <w:rPr>
          <w:i/>
        </w:rPr>
        <w:t>ệ</w:t>
      </w:r>
      <w:r>
        <w:rPr>
          <w:i/>
        </w:rPr>
        <w:t>u nh</w:t>
      </w:r>
      <w:r>
        <w:rPr>
          <w:i/>
        </w:rPr>
        <w:t>ạ</w:t>
      </w:r>
      <w:r>
        <w:rPr>
          <w:i/>
        </w:rPr>
        <w:t>y c</w:t>
      </w:r>
      <w:r>
        <w:rPr>
          <w:i/>
        </w:rPr>
        <w:t>ả</w:t>
      </w:r>
      <w:r>
        <w:rPr>
          <w:i/>
        </w:rPr>
        <w:t>m.</w:t>
      </w:r>
    </w:p>
    <w:p w:rsidR="001400E2" w:rsidRDefault="00FC1FA2">
      <w:pPr>
        <w:spacing w:before="240" w:after="120"/>
        <w:jc w:val="center"/>
      </w:pPr>
      <w:r>
        <w:rPr>
          <w:b/>
          <w:color w:val="00467F"/>
          <w:sz w:val="28"/>
        </w:rPr>
        <w:t>6. SO SÁNH V</w:t>
      </w:r>
      <w:r>
        <w:rPr>
          <w:b/>
          <w:color w:val="00467F"/>
          <w:sz w:val="28"/>
        </w:rPr>
        <w:t>Ớ</w:t>
      </w:r>
      <w:r>
        <w:rPr>
          <w:b/>
          <w:color w:val="00467F"/>
          <w:sz w:val="28"/>
        </w:rPr>
        <w:t>I PHƯƠNG ÁN THAY TH</w:t>
      </w:r>
      <w:r>
        <w:rPr>
          <w:b/>
          <w:color w:val="00467F"/>
          <w:sz w:val="28"/>
        </w:rP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</w:tcPr>
          <w:p w:rsidR="001400E2" w:rsidRDefault="00FC1FA2">
            <w:pPr>
              <w:jc w:val="center"/>
            </w:pPr>
            <w:r>
              <w:rPr>
                <w:b/>
                <w:color w:val="FFFFFF"/>
                <w:sz w:val="24"/>
              </w:rPr>
              <w:t>Phương án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</w:tcPr>
          <w:p w:rsidR="001400E2" w:rsidRDefault="00FC1FA2">
            <w:pPr>
              <w:jc w:val="center"/>
            </w:pPr>
            <w:r>
              <w:rPr>
                <w:b/>
                <w:color w:val="FFFFFF"/>
                <w:sz w:val="24"/>
              </w:rPr>
              <w:t>Ưu đi</w:t>
            </w:r>
            <w:r>
              <w:rPr>
                <w:b/>
                <w:color w:val="FFFFFF"/>
                <w:sz w:val="24"/>
              </w:rPr>
              <w:t>ể</w:t>
            </w:r>
            <w:r>
              <w:rPr>
                <w:b/>
                <w:color w:val="FFFFFF"/>
                <w:sz w:val="24"/>
              </w:rPr>
              <w:t>m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5C99"/>
          </w:tcPr>
          <w:p w:rsidR="001400E2" w:rsidRDefault="00FC1FA2">
            <w:pPr>
              <w:jc w:val="center"/>
            </w:pPr>
            <w:r>
              <w:rPr>
                <w:b/>
                <w:color w:val="FFFFFF"/>
                <w:sz w:val="24"/>
              </w:rPr>
              <w:t>Như</w:t>
            </w:r>
            <w:r>
              <w:rPr>
                <w:b/>
                <w:color w:val="FFFFFF"/>
                <w:sz w:val="24"/>
              </w:rPr>
              <w:t>ợ</w:t>
            </w:r>
            <w:r>
              <w:rPr>
                <w:b/>
                <w:color w:val="FFFFFF"/>
                <w:sz w:val="24"/>
              </w:rPr>
              <w:t>c đi</w:t>
            </w:r>
            <w:r>
              <w:rPr>
                <w:b/>
                <w:color w:val="FFFFFF"/>
                <w:sz w:val="24"/>
              </w:rPr>
              <w:t>ể</w:t>
            </w:r>
            <w:r>
              <w:rPr>
                <w:b/>
                <w:color w:val="FFFFFF"/>
                <w:sz w:val="24"/>
              </w:rPr>
              <w:t>m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</w:tcPr>
          <w:p w:rsidR="001400E2" w:rsidRDefault="00FC1FA2">
            <w:pPr>
              <w:jc w:val="center"/>
            </w:pPr>
            <w:r>
              <w:rPr>
                <w:b/>
                <w:color w:val="006400"/>
                <w:sz w:val="24"/>
              </w:rPr>
              <w:t>Subdomain upload DNS Only</w:t>
            </w:r>
            <w:r>
              <w:rPr>
                <w:b/>
                <w:color w:val="006400"/>
                <w:sz w:val="24"/>
              </w:rPr>
              <w:br/>
              <w:t>(đ</w:t>
            </w:r>
            <w:r>
              <w:rPr>
                <w:b/>
                <w:color w:val="006400"/>
                <w:sz w:val="24"/>
              </w:rPr>
              <w:t>ề</w:t>
            </w:r>
            <w:r>
              <w:rPr>
                <w:b/>
                <w:color w:val="006400"/>
                <w:sz w:val="24"/>
              </w:rPr>
              <w:t xml:space="preserve"> xu</w:t>
            </w:r>
            <w:r>
              <w:rPr>
                <w:b/>
                <w:color w:val="006400"/>
                <w:sz w:val="24"/>
              </w:rPr>
              <w:t>ấ</w:t>
            </w:r>
            <w:r>
              <w:rPr>
                <w:b/>
                <w:color w:val="006400"/>
                <w:sz w:val="24"/>
              </w:rPr>
              <w:t>t này)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Nhanh, không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chi phí, b</w:t>
            </w:r>
            <w:r>
              <w:rPr>
                <w:sz w:val="24"/>
              </w:rPr>
              <w:t>ả</w:t>
            </w:r>
            <w:r>
              <w:rPr>
                <w:sz w:val="24"/>
              </w:rPr>
              <w:t>o m</w:t>
            </w:r>
            <w:r>
              <w:rPr>
                <w:sz w:val="24"/>
              </w:rPr>
              <w:t>ậ</w:t>
            </w:r>
            <w:r>
              <w:rPr>
                <w:sz w:val="24"/>
              </w:rPr>
              <w:t>t đ</w:t>
            </w:r>
            <w:r>
              <w:rPr>
                <w:sz w:val="24"/>
              </w:rPr>
              <w:t>ủ</w:t>
            </w:r>
            <w:r>
              <w:rPr>
                <w:sz w:val="24"/>
              </w:rPr>
              <w:t xml:space="preserve"> cho app n</w:t>
            </w:r>
            <w:r>
              <w:rPr>
                <w:sz w:val="24"/>
              </w:rPr>
              <w:t>ộ</w:t>
            </w:r>
            <w:r>
              <w:rPr>
                <w:sz w:val="24"/>
              </w:rPr>
              <w:t xml:space="preserve">i </w:t>
            </w:r>
            <w:r>
              <w:rPr>
                <w:sz w:val="24"/>
              </w:rPr>
              <w:t>b</w:t>
            </w:r>
            <w:r>
              <w:rPr>
                <w:sz w:val="24"/>
              </w:rPr>
              <w:t>ộ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Không có Cloudflare WAF cho endpoint upload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Nâng c</w:t>
            </w:r>
            <w:r>
              <w:rPr>
                <w:sz w:val="24"/>
              </w:rPr>
              <w:t>ấ</w:t>
            </w:r>
            <w:r>
              <w:rPr>
                <w:sz w:val="24"/>
              </w:rPr>
              <w:t>p Cloudflare Enterprise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Tăng gi</w:t>
            </w:r>
            <w:r>
              <w:rPr>
                <w:sz w:val="24"/>
              </w:rPr>
              <w:t>ớ</w:t>
            </w:r>
            <w:r>
              <w:rPr>
                <w:sz w:val="24"/>
              </w:rPr>
              <w:t>i h</w:t>
            </w:r>
            <w:r>
              <w:rPr>
                <w:sz w:val="24"/>
              </w:rPr>
              <w:t>ạ</w:t>
            </w:r>
            <w:r>
              <w:rPr>
                <w:sz w:val="24"/>
              </w:rPr>
              <w:t>n upload lên 500MB+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</w:tcPr>
          <w:p w:rsidR="001400E2" w:rsidRDefault="00FC1FA2">
            <w:pPr>
              <w:jc w:val="center"/>
            </w:pPr>
            <w:r>
              <w:rPr>
                <w:sz w:val="24"/>
              </w:rPr>
              <w:t>Chi phí cao (&gt;$200/tháng)</w:t>
            </w:r>
          </w:p>
        </w:tc>
      </w:tr>
      <w:tr w:rsidR="001400E2"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Upload th</w:t>
            </w:r>
            <w:r>
              <w:rPr>
                <w:sz w:val="24"/>
              </w:rPr>
              <w:t>ẳ</w:t>
            </w:r>
            <w:r>
              <w:rPr>
                <w:sz w:val="24"/>
              </w:rPr>
              <w:t xml:space="preserve">ng lên </w:t>
            </w:r>
            <w:r>
              <w:rPr>
                <w:sz w:val="24"/>
              </w:rPr>
              <w:lastRenderedPageBreak/>
              <w:t>S3/R2/MinIO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lastRenderedPageBreak/>
              <w:t>Bypass hoàn toàn server</w:t>
            </w:r>
          </w:p>
        </w:tc>
        <w:tc>
          <w:tcPr>
            <w:tcW w:w="31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1400E2" w:rsidRDefault="00FC1FA2">
            <w:pPr>
              <w:jc w:val="center"/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ầ</w:t>
            </w:r>
            <w:r>
              <w:rPr>
                <w:sz w:val="24"/>
              </w:rPr>
              <w:t xml:space="preserve">n refactor backend + </w:t>
            </w:r>
            <w:r>
              <w:rPr>
                <w:sz w:val="24"/>
              </w:rPr>
              <w:lastRenderedPageBreak/>
              <w:t>frontend, t</w:t>
            </w:r>
            <w:r>
              <w:rPr>
                <w:sz w:val="24"/>
              </w:rPr>
              <w:t>ố</w:t>
            </w:r>
            <w:r>
              <w:rPr>
                <w:sz w:val="24"/>
              </w:rPr>
              <w:t>n th</w:t>
            </w:r>
            <w:r>
              <w:rPr>
                <w:sz w:val="24"/>
              </w:rPr>
              <w:t>ờ</w:t>
            </w:r>
            <w:r>
              <w:rPr>
                <w:sz w:val="24"/>
              </w:rPr>
              <w:t>i gian tri</w:t>
            </w:r>
            <w:r>
              <w:rPr>
                <w:sz w:val="24"/>
              </w:rPr>
              <w:t>ể</w:t>
            </w:r>
            <w:r>
              <w:rPr>
                <w:sz w:val="24"/>
              </w:rPr>
              <w:t>n khai</w:t>
            </w:r>
          </w:p>
        </w:tc>
      </w:tr>
    </w:tbl>
    <w:p w:rsidR="001400E2" w:rsidRDefault="00FC1FA2">
      <w:pPr>
        <w:spacing w:before="240" w:after="120"/>
        <w:jc w:val="center"/>
      </w:pPr>
      <w:r>
        <w:rPr>
          <w:b/>
          <w:color w:val="00467F"/>
          <w:sz w:val="28"/>
        </w:rPr>
        <w:lastRenderedPageBreak/>
        <w:t>7. YÊU</w:t>
      </w:r>
      <w:r>
        <w:rPr>
          <w:b/>
          <w:color w:val="00467F"/>
          <w:sz w:val="28"/>
        </w:rPr>
        <w:t xml:space="preserve"> C</w:t>
      </w:r>
      <w:r>
        <w:rPr>
          <w:b/>
          <w:color w:val="00467F"/>
          <w:sz w:val="28"/>
        </w:rPr>
        <w:t>Ầ</w:t>
      </w:r>
      <w:r>
        <w:rPr>
          <w:b/>
          <w:color w:val="00467F"/>
          <w:sz w:val="28"/>
        </w:rPr>
        <w:t>U C</w:t>
      </w:r>
      <w:r>
        <w:rPr>
          <w:b/>
          <w:color w:val="00467F"/>
          <w:sz w:val="28"/>
        </w:rPr>
        <w:t>Ụ</w:t>
      </w:r>
      <w:r>
        <w:rPr>
          <w:b/>
          <w:color w:val="00467F"/>
          <w:sz w:val="28"/>
        </w:rPr>
        <w:t xml:space="preserve"> TH</w:t>
      </w:r>
      <w:r>
        <w:rPr>
          <w:b/>
          <w:color w:val="00467F"/>
          <w:sz w:val="28"/>
        </w:rPr>
        <w:t>Ể</w:t>
      </w:r>
    </w:p>
    <w:p w:rsidR="001400E2" w:rsidRDefault="00FC1FA2">
      <w:pPr>
        <w:spacing w:after="120"/>
        <w:jc w:val="both"/>
      </w:pPr>
      <w:r>
        <w:t>T</w:t>
      </w:r>
      <w:r>
        <w:t>h</w:t>
      </w:r>
      <w:r>
        <w:t>ự</w:t>
      </w:r>
      <w:r>
        <w:t>c hi</w:t>
      </w:r>
      <w:r>
        <w:t>ệ</w:t>
      </w:r>
      <w:r>
        <w:t>n các thay đ</w:t>
      </w:r>
      <w:r>
        <w:t>ổ</w:t>
      </w:r>
      <w:r>
        <w:t>i sau trên router DrayTek Vigor2960:</w:t>
      </w:r>
    </w:p>
    <w:p w:rsidR="001400E2" w:rsidRDefault="00FC1FA2">
      <w:pPr>
        <w:pStyle w:val="ListNumber"/>
        <w:spacing w:after="80"/>
        <w:jc w:val="both"/>
      </w:pPr>
      <w:r>
        <w:rPr>
          <w:b/>
        </w:rPr>
        <w:t>T</w:t>
      </w:r>
      <w:r>
        <w:rPr>
          <w:b/>
        </w:rPr>
        <w:t>ắ</w:t>
      </w:r>
      <w:r>
        <w:rPr>
          <w:b/>
        </w:rPr>
        <w:t>t ho</w:t>
      </w:r>
      <w:r>
        <w:rPr>
          <w:b/>
        </w:rPr>
        <w:t>ặ</w:t>
      </w:r>
      <w:r>
        <w:rPr>
          <w:b/>
        </w:rPr>
        <w:t>c chuy</w:t>
      </w:r>
      <w:r>
        <w:rPr>
          <w:b/>
        </w:rPr>
        <w:t>ể</w:t>
      </w:r>
      <w:r>
        <w:rPr>
          <w:b/>
        </w:rPr>
        <w:t xml:space="preserve">n Remote Management HTTPS </w:t>
      </w:r>
      <w:r>
        <w:t>t</w:t>
      </w:r>
      <w:r>
        <w:t>ừ</w:t>
      </w:r>
      <w:r>
        <w:t xml:space="preserve"> c</w:t>
      </w:r>
      <w:r>
        <w:t>ổ</w:t>
      </w:r>
      <w:r>
        <w:t>ng 443 sang c</w:t>
      </w:r>
      <w:r>
        <w:t>ổ</w:t>
      </w:r>
      <w:r>
        <w:t>ng khác (8443 ho</w:t>
      </w:r>
      <w:r>
        <w:t>ặ</w:t>
      </w:r>
      <w:r>
        <w:t>c t</w:t>
      </w:r>
      <w:r>
        <w:t>ắ</w:t>
      </w:r>
      <w:r>
        <w:t>t h</w:t>
      </w:r>
      <w:r>
        <w:t>ẳ</w:t>
      </w:r>
      <w:r>
        <w:t>n n</w:t>
      </w:r>
      <w:r>
        <w:t>ế</w:t>
      </w:r>
      <w:r>
        <w:t>u không c</w:t>
      </w:r>
      <w:r>
        <w:t>ầ</w:t>
      </w:r>
      <w:r>
        <w:t>n thi</w:t>
      </w:r>
      <w:r>
        <w:t>ế</w:t>
      </w:r>
      <w:r>
        <w:t>t).</w:t>
      </w:r>
    </w:p>
    <w:p w:rsidR="001400E2" w:rsidRDefault="00FC1FA2">
      <w:pPr>
        <w:pStyle w:val="ListNumber"/>
        <w:spacing w:after="80"/>
        <w:jc w:val="both"/>
      </w:pPr>
      <w:r>
        <w:rPr>
          <w:b/>
        </w:rPr>
        <w:t>Thêm rule Port Forwarding (NAT → Port Redire</w:t>
      </w:r>
      <w:r>
        <w:rPr>
          <w:b/>
        </w:rPr>
        <w:t>ction)</w:t>
      </w:r>
      <w:r>
        <w:t xml:space="preserve"> v</w:t>
      </w:r>
      <w:r>
        <w:t>ớ</w:t>
      </w:r>
      <w:r>
        <w:t>i các thông s</w:t>
      </w:r>
      <w:r>
        <w:t>ố</w:t>
      </w:r>
      <w:r>
        <w:t>:</w:t>
      </w:r>
    </w:p>
    <w:p w:rsidR="001400E2" w:rsidRDefault="00FC1FA2">
      <w:pPr>
        <w:pStyle w:val="ListBullet"/>
        <w:spacing w:before="40" w:after="40"/>
        <w:ind w:left="567"/>
        <w:jc w:val="both"/>
      </w:pPr>
      <w:r>
        <w:t>Protocol: TCP</w:t>
      </w:r>
    </w:p>
    <w:p w:rsidR="001400E2" w:rsidRDefault="00FC1FA2">
      <w:pPr>
        <w:pStyle w:val="ListBullet"/>
        <w:spacing w:before="40" w:after="40"/>
        <w:ind w:left="567"/>
        <w:jc w:val="both"/>
      </w:pPr>
      <w:r>
        <w:t>WAN Port: 443</w:t>
      </w:r>
    </w:p>
    <w:p w:rsidR="001400E2" w:rsidRDefault="00FC1FA2">
      <w:pPr>
        <w:pStyle w:val="ListBullet"/>
        <w:spacing w:before="40" w:after="40"/>
        <w:ind w:left="567"/>
        <w:jc w:val="both"/>
      </w:pPr>
      <w:r>
        <w:t>Server IP: 172.16.1.144</w:t>
      </w:r>
    </w:p>
    <w:p w:rsidR="001400E2" w:rsidRDefault="00FC1FA2">
      <w:pPr>
        <w:pStyle w:val="ListBullet"/>
        <w:spacing w:before="40" w:after="40"/>
        <w:ind w:left="567"/>
        <w:jc w:val="both"/>
      </w:pPr>
      <w:r>
        <w:t>Local Port: 443</w:t>
      </w:r>
    </w:p>
    <w:p w:rsidR="001400E2" w:rsidRDefault="00FC1FA2">
      <w:pPr>
        <w:spacing w:before="240" w:after="120"/>
        <w:jc w:val="center"/>
      </w:pPr>
      <w:r>
        <w:rPr>
          <w:b/>
          <w:color w:val="00467F"/>
          <w:sz w:val="28"/>
        </w:rPr>
        <w:t>8. LIÊN H</w:t>
      </w:r>
      <w:r>
        <w:rPr>
          <w:b/>
          <w:color w:val="00467F"/>
          <w:sz w:val="28"/>
        </w:rPr>
        <w:t>Ệ</w:t>
      </w:r>
    </w:p>
    <w:p w:rsidR="001400E2" w:rsidRDefault="00FC1FA2">
      <w:pPr>
        <w:jc w:val="both"/>
      </w:pPr>
      <w:r>
        <w:t>M</w:t>
      </w:r>
      <w:r>
        <w:t>ọ</w:t>
      </w:r>
      <w:r>
        <w:t>i th</w:t>
      </w:r>
      <w:r>
        <w:t>ắ</w:t>
      </w:r>
      <w:r>
        <w:t>c m</w:t>
      </w:r>
      <w:r>
        <w:t>ắ</w:t>
      </w:r>
      <w:r>
        <w:t>c k</w:t>
      </w:r>
      <w:r>
        <w:t>ỹ</w:t>
      </w:r>
      <w:r>
        <w:t xml:space="preserve"> thu</w:t>
      </w:r>
      <w:r>
        <w:t>ậ</w:t>
      </w:r>
      <w:r>
        <w:t>t v</w:t>
      </w:r>
      <w:r>
        <w:t>ề</w:t>
      </w:r>
      <w:r>
        <w:t xml:space="preserve"> c</w:t>
      </w:r>
      <w:r>
        <w:t>ấ</w:t>
      </w:r>
      <w:r>
        <w:t xml:space="preserve">u hình </w:t>
      </w:r>
      <w:r>
        <w:t>ứ</w:t>
      </w:r>
      <w:r>
        <w:t>ng d</w:t>
      </w:r>
      <w:r>
        <w:t>ụ</w:t>
      </w:r>
      <w:r>
        <w:t>ng và b</w:t>
      </w:r>
      <w:r>
        <w:t>ả</w:t>
      </w:r>
      <w:r>
        <w:t>o m</w:t>
      </w:r>
      <w:r>
        <w:t>ậ</w:t>
      </w:r>
      <w:r>
        <w:t>t, vui lòng liên h</w:t>
      </w:r>
      <w:r>
        <w:t>ệ</w:t>
      </w:r>
      <w:r>
        <w:t xml:space="preserve"> nhóm phát tri</w:t>
      </w:r>
      <w:r>
        <w:t>ể</w:t>
      </w:r>
      <w:r>
        <w:t xml:space="preserve">n qua email: </w:t>
      </w:r>
      <w:r>
        <w:rPr>
          <w:b/>
          <w:color w:val="00467F"/>
        </w:rPr>
        <w:t>hachiba@hachibavn.com</w:t>
      </w:r>
      <w:bookmarkStart w:id="0" w:name="_GoBack"/>
      <w:bookmarkEnd w:id="0"/>
    </w:p>
    <w:p w:rsidR="001400E2" w:rsidRDefault="001400E2"/>
    <w:p w:rsidR="001400E2" w:rsidRDefault="00FC1FA2">
      <w:pPr>
        <w:jc w:val="center"/>
      </w:pPr>
      <w:r>
        <w:rPr>
          <w:color w:val="004E7F"/>
          <w:sz w:val="22"/>
        </w:rPr>
        <w:t>────────────────────────────────────────────────────────────</w:t>
      </w:r>
    </w:p>
    <w:p w:rsidR="001400E2" w:rsidRDefault="00FC1FA2">
      <w:pPr>
        <w:spacing w:before="120"/>
        <w:jc w:val="center"/>
      </w:pPr>
      <w:r>
        <w:rPr>
          <w:i/>
          <w:color w:val="646464"/>
          <w:sz w:val="22"/>
        </w:rPr>
        <w:t>Tài li</w:t>
      </w:r>
      <w:r>
        <w:rPr>
          <w:i/>
          <w:color w:val="646464"/>
          <w:sz w:val="22"/>
        </w:rPr>
        <w:t>ệ</w:t>
      </w:r>
      <w:r>
        <w:rPr>
          <w:i/>
          <w:color w:val="646464"/>
          <w:sz w:val="22"/>
        </w:rPr>
        <w:t>u này đư</w:t>
      </w:r>
      <w:r>
        <w:rPr>
          <w:i/>
          <w:color w:val="646464"/>
          <w:sz w:val="22"/>
        </w:rPr>
        <w:t>ợ</w:t>
      </w:r>
      <w:r>
        <w:rPr>
          <w:i/>
          <w:color w:val="646464"/>
          <w:sz w:val="22"/>
        </w:rPr>
        <w:t>c chu</w:t>
      </w:r>
      <w:r>
        <w:rPr>
          <w:i/>
          <w:color w:val="646464"/>
          <w:sz w:val="22"/>
        </w:rPr>
        <w:t>ẩ</w:t>
      </w:r>
      <w:r>
        <w:rPr>
          <w:i/>
          <w:color w:val="646464"/>
          <w:sz w:val="22"/>
        </w:rPr>
        <w:t>n b</w:t>
      </w:r>
      <w:r>
        <w:rPr>
          <w:i/>
          <w:color w:val="646464"/>
          <w:sz w:val="22"/>
        </w:rPr>
        <w:t>ị</w:t>
      </w:r>
      <w:r>
        <w:rPr>
          <w:i/>
          <w:color w:val="646464"/>
          <w:sz w:val="22"/>
        </w:rPr>
        <w:t xml:space="preserve"> b</w:t>
      </w:r>
      <w:r>
        <w:rPr>
          <w:i/>
          <w:color w:val="646464"/>
          <w:sz w:val="22"/>
        </w:rPr>
        <w:t>ở</w:t>
      </w:r>
      <w:r>
        <w:rPr>
          <w:i/>
          <w:color w:val="646464"/>
          <w:sz w:val="22"/>
        </w:rPr>
        <w:t>i Nhóm phát tri</w:t>
      </w:r>
      <w:r>
        <w:rPr>
          <w:i/>
          <w:color w:val="646464"/>
          <w:sz w:val="22"/>
        </w:rPr>
        <w:t>ể</w:t>
      </w:r>
      <w:r>
        <w:rPr>
          <w:i/>
          <w:color w:val="646464"/>
          <w:sz w:val="22"/>
        </w:rPr>
        <w:t xml:space="preserve">n </w:t>
      </w:r>
      <w:r>
        <w:rPr>
          <w:i/>
          <w:color w:val="646464"/>
          <w:sz w:val="22"/>
        </w:rPr>
        <w:t>ứ</w:t>
      </w:r>
      <w:r>
        <w:rPr>
          <w:i/>
          <w:color w:val="646464"/>
          <w:sz w:val="22"/>
        </w:rPr>
        <w:t>ng d</w:t>
      </w:r>
      <w:r>
        <w:rPr>
          <w:i/>
          <w:color w:val="646464"/>
          <w:sz w:val="22"/>
        </w:rPr>
        <w:t>ụ</w:t>
      </w:r>
      <w:r>
        <w:rPr>
          <w:i/>
          <w:color w:val="646464"/>
          <w:sz w:val="22"/>
        </w:rPr>
        <w:t>ng Golden Idea — 02/05/2026</w:t>
      </w:r>
    </w:p>
    <w:sectPr w:rsidR="001400E2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400E2"/>
    <w:rsid w:val="0015074B"/>
    <w:rsid w:val="0029639D"/>
    <w:rsid w:val="00326F90"/>
    <w:rsid w:val="00AA1D8D"/>
    <w:rsid w:val="00B47730"/>
    <w:rsid w:val="00CB0664"/>
    <w:rsid w:val="00F90EAE"/>
    <w:rsid w:val="00FC1F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8F5715C-E367-4D84-935A-6AE65A8C4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4C2604A-D9A2-4E12-8D40-70004CE4A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5291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</cp:lastModifiedBy>
  <cp:revision>3</cp:revision>
  <dcterms:created xsi:type="dcterms:W3CDTF">2013-12-23T23:15:00Z</dcterms:created>
  <dcterms:modified xsi:type="dcterms:W3CDTF">2026-05-02T02:50:00Z</dcterms:modified>
  <cp:category/>
</cp:coreProperties>
</file>